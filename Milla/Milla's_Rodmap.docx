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D460" w14:textId="77777777" w:rsidR="00075DA9" w:rsidRDefault="00000000">
      <w:pPr>
        <w:pStyle w:val="Title"/>
        <w:jc w:val="center"/>
      </w:pPr>
      <w:r>
        <w:rPr>
          <w:b/>
          <w:color w:val="003366"/>
          <w:sz w:val="48"/>
        </w:rPr>
        <w:t>6-MONTH FAANG-FOCUSED STUDY ROADMAP</w:t>
      </w:r>
    </w:p>
    <w:p w14:paraId="041E3242" w14:textId="77777777" w:rsidR="00075DA9" w:rsidRDefault="00000000">
      <w:pPr>
        <w:jc w:val="center"/>
      </w:pPr>
      <w:r>
        <w:rPr>
          <w:b/>
          <w:sz w:val="28"/>
        </w:rPr>
        <w:t>Python Fundamentals → DSA → CS Core Subjects</w:t>
      </w:r>
    </w:p>
    <w:p w14:paraId="157AB71D" w14:textId="77777777" w:rsidR="00075DA9" w:rsidRDefault="00000000">
      <w:pPr>
        <w:jc w:val="center"/>
      </w:pPr>
      <w:r>
        <w:t>Duration: February 9 - July 31, 2026</w:t>
      </w:r>
      <w:r>
        <w:br/>
        <w:t>Daily Commitment: 4-5 Hours</w:t>
      </w:r>
      <w:r>
        <w:br/>
        <w:t>Target: FAANG Companies</w:t>
      </w:r>
    </w:p>
    <w:p w14:paraId="1FCFA2A9" w14:textId="77777777" w:rsidR="00075DA9" w:rsidRDefault="00075DA9"/>
    <w:p w14:paraId="7BA0000A" w14:textId="77777777" w:rsidR="00075DA9" w:rsidRDefault="00000000">
      <w:pPr>
        <w:pStyle w:val="Heading1"/>
      </w:pPr>
      <w:r>
        <w:rPr>
          <w:color w:val="003366"/>
        </w:rPr>
        <w:t>OVERVIEW &amp; STRATEGY</w:t>
      </w:r>
    </w:p>
    <w:p w14:paraId="442E66E2" w14:textId="77777777" w:rsidR="00075DA9" w:rsidRDefault="00000000">
      <w:r>
        <w:br/>
        <w:t>You have 24 weeks to transform from basics to interview-ready FAANG candidate.</w:t>
      </w:r>
      <w:r>
        <w:br/>
      </w:r>
      <w:r>
        <w:br/>
        <w:t>Key Strategy:</w:t>
      </w:r>
      <w:r>
        <w:br/>
        <w:t>• Phase 1 (Weeks 1-5): Python Fundamentals - Learn syntax, control flow, functions, OOP</w:t>
      </w:r>
      <w:r>
        <w:br/>
        <w:t>• Phase 2 (Weeks 6-9): Core Python &amp; Advanced Concepts - File handling, string operations, libraries</w:t>
      </w:r>
      <w:r>
        <w:br/>
        <w:t>• Phase 3 (Weeks 10-24): DSA + CS Fundamentals - Data structures, algorithms, OS, Networks, System Design</w:t>
      </w:r>
      <w:r>
        <w:br/>
        <w:t>• Throughout: Progressive practice with real interview problems</w:t>
      </w:r>
      <w:r>
        <w:br/>
      </w:r>
      <w:r>
        <w:br/>
        <w:t>Exam Handling:</w:t>
      </w:r>
      <w:r>
        <w:br/>
        <w:t>• Internal Exams (Mar 9-14, Apr 15-21): Topics spread across 3 following weeks</w:t>
      </w:r>
      <w:r>
        <w:br/>
        <w:t>• Practical Exams (May 11-16): Light week + backlog distribution</w:t>
      </w:r>
      <w:r>
        <w:br/>
        <w:t>• Written Exams (May 18-30): Review &amp; interview prep focus</w:t>
      </w:r>
      <w:r>
        <w:br/>
      </w:r>
    </w:p>
    <w:p w14:paraId="432DD1A1" w14:textId="77777777" w:rsidR="00075DA9" w:rsidRDefault="00000000">
      <w:r>
        <w:br w:type="page"/>
      </w:r>
    </w:p>
    <w:p w14:paraId="4FCFEC0C" w14:textId="77777777" w:rsidR="00075DA9" w:rsidRDefault="00000000">
      <w:pPr>
        <w:pStyle w:val="Heading1"/>
      </w:pPr>
      <w:r>
        <w:rPr>
          <w:color w:val="003366"/>
        </w:rPr>
        <w:lastRenderedPageBreak/>
        <w:t>RESOURCE COMPILATION</w:t>
      </w:r>
    </w:p>
    <w:p w14:paraId="769F6B09" w14:textId="77777777" w:rsidR="00075DA9" w:rsidRDefault="00000000">
      <w:pPr>
        <w:pStyle w:val="ListBullet"/>
        <w:ind w:left="0"/>
      </w:pPr>
      <w:r>
        <w:rPr>
          <w:b/>
          <w:sz w:val="24"/>
        </w:rPr>
        <w:t>Python Learning</w:t>
      </w:r>
    </w:p>
    <w:p w14:paraId="5CDA40F0" w14:textId="77777777" w:rsidR="00075DA9" w:rsidRDefault="00000000">
      <w:pPr>
        <w:pStyle w:val="ListBullet2"/>
        <w:ind w:left="360"/>
      </w:pPr>
      <w:r>
        <w:rPr>
          <w:sz w:val="20"/>
        </w:rPr>
        <w:t>Python Official Docs: https://docs.python.org/3/tutorial/</w:t>
      </w:r>
    </w:p>
    <w:p w14:paraId="3BFA1D04" w14:textId="77777777" w:rsidR="00075DA9" w:rsidRDefault="00000000">
      <w:pPr>
        <w:pStyle w:val="ListBullet2"/>
        <w:ind w:left="360"/>
      </w:pPr>
      <w:r>
        <w:rPr>
          <w:sz w:val="20"/>
        </w:rPr>
        <w:t>Real Python: https://realpython.com/</w:t>
      </w:r>
    </w:p>
    <w:p w14:paraId="0537F687" w14:textId="77777777" w:rsidR="00075DA9" w:rsidRDefault="00000000">
      <w:pPr>
        <w:pStyle w:val="ListBullet2"/>
        <w:ind w:left="360"/>
      </w:pPr>
      <w:r>
        <w:rPr>
          <w:sz w:val="20"/>
        </w:rPr>
        <w:t>GeeksforGeeks Python: https://www.geeksforgeeks.org/python/</w:t>
      </w:r>
    </w:p>
    <w:p w14:paraId="4EF944E0" w14:textId="77777777" w:rsidR="00075DA9" w:rsidRDefault="00000000">
      <w:pPr>
        <w:pStyle w:val="ListBullet2"/>
        <w:ind w:left="360"/>
      </w:pPr>
      <w:r>
        <w:rPr>
          <w:sz w:val="20"/>
        </w:rPr>
        <w:t>W3Schools Python: https://www.w3schools.com/python/</w:t>
      </w:r>
    </w:p>
    <w:p w14:paraId="4BD4292E" w14:textId="77777777" w:rsidR="00075DA9" w:rsidRDefault="00000000">
      <w:pPr>
        <w:pStyle w:val="ListBullet2"/>
        <w:ind w:left="360"/>
      </w:pPr>
      <w:r>
        <w:rPr>
          <w:sz w:val="20"/>
        </w:rPr>
        <w:t>Automate the Boring Stuff (Book): https://automatetheboringstuff.com/</w:t>
      </w:r>
    </w:p>
    <w:p w14:paraId="253CA174" w14:textId="77777777" w:rsidR="00075DA9" w:rsidRDefault="00000000">
      <w:pPr>
        <w:pStyle w:val="ListBullet"/>
        <w:ind w:left="0"/>
      </w:pPr>
      <w:r>
        <w:rPr>
          <w:b/>
          <w:sz w:val="24"/>
        </w:rPr>
        <w:t>DSA Learning</w:t>
      </w:r>
    </w:p>
    <w:p w14:paraId="220AAD85" w14:textId="77777777" w:rsidR="00075DA9" w:rsidRDefault="00000000">
      <w:pPr>
        <w:pStyle w:val="ListBullet2"/>
        <w:ind w:left="360"/>
      </w:pPr>
      <w:r>
        <w:rPr>
          <w:sz w:val="20"/>
        </w:rPr>
        <w:t>GeeksforGeeks DSA: https://www.geeksforgeeks.org/data-structures/</w:t>
      </w:r>
    </w:p>
    <w:p w14:paraId="0EAF7AA5" w14:textId="77777777" w:rsidR="00075DA9" w:rsidRDefault="00000000">
      <w:pPr>
        <w:pStyle w:val="ListBullet2"/>
        <w:ind w:left="360"/>
      </w:pPr>
      <w:r>
        <w:rPr>
          <w:sz w:val="20"/>
        </w:rPr>
        <w:t>LeetCode: https://leetcode.com/</w:t>
      </w:r>
    </w:p>
    <w:p w14:paraId="7D00CFAC" w14:textId="77777777" w:rsidR="00075DA9" w:rsidRDefault="00000000">
      <w:pPr>
        <w:pStyle w:val="ListBullet2"/>
        <w:ind w:left="360"/>
      </w:pPr>
      <w:r>
        <w:rPr>
          <w:sz w:val="20"/>
        </w:rPr>
        <w:t>HackerRank: https://www.hackerrank.com/</w:t>
      </w:r>
    </w:p>
    <w:p w14:paraId="232C017B" w14:textId="77777777" w:rsidR="00075DA9" w:rsidRDefault="00000000">
      <w:pPr>
        <w:pStyle w:val="ListBullet2"/>
        <w:ind w:left="360"/>
      </w:pPr>
      <w:r>
        <w:rPr>
          <w:sz w:val="20"/>
        </w:rPr>
        <w:t>CodeSignal: https://codesignal.com/</w:t>
      </w:r>
    </w:p>
    <w:p w14:paraId="6A41993B" w14:textId="77777777" w:rsidR="00075DA9" w:rsidRDefault="00000000">
      <w:pPr>
        <w:pStyle w:val="ListBullet2"/>
        <w:ind w:left="360"/>
      </w:pPr>
      <w:r>
        <w:rPr>
          <w:sz w:val="20"/>
        </w:rPr>
        <w:t>InterviewBit: https://www.interviewbit.com/</w:t>
      </w:r>
    </w:p>
    <w:p w14:paraId="71A06C8F" w14:textId="77777777" w:rsidR="00075DA9" w:rsidRDefault="00000000">
      <w:pPr>
        <w:pStyle w:val="ListBullet"/>
        <w:ind w:left="0"/>
      </w:pPr>
      <w:r>
        <w:rPr>
          <w:b/>
          <w:sz w:val="24"/>
        </w:rPr>
        <w:t>System Design &amp; OS</w:t>
      </w:r>
    </w:p>
    <w:p w14:paraId="32719B04" w14:textId="77777777" w:rsidR="00075DA9" w:rsidRDefault="00000000">
      <w:pPr>
        <w:pStyle w:val="ListBullet2"/>
        <w:ind w:left="360"/>
      </w:pPr>
      <w:r>
        <w:rPr>
          <w:sz w:val="20"/>
        </w:rPr>
        <w:t>System Design Primer: https://github.com/donnemartin/system-design-primer</w:t>
      </w:r>
    </w:p>
    <w:p w14:paraId="4B54C60A" w14:textId="77777777" w:rsidR="00075DA9" w:rsidRDefault="00000000">
      <w:pPr>
        <w:pStyle w:val="ListBullet2"/>
        <w:ind w:left="360"/>
      </w:pPr>
      <w:r>
        <w:rPr>
          <w:sz w:val="20"/>
        </w:rPr>
        <w:t>Grokking System Design: https://www.educative.io/courses/grokking-the-system-design-interview</w:t>
      </w:r>
    </w:p>
    <w:p w14:paraId="0E3E4274" w14:textId="77777777" w:rsidR="00075DA9" w:rsidRDefault="00000000">
      <w:pPr>
        <w:pStyle w:val="ListBullet2"/>
        <w:ind w:left="360"/>
      </w:pPr>
      <w:r>
        <w:rPr>
          <w:sz w:val="20"/>
        </w:rPr>
        <w:t>Operating Systems Lectures (MIT): https://ocw.mit.edu/courses/electrical-engineering-and-computer-science/6-828-operating-system-engineering-fall-2012/</w:t>
      </w:r>
    </w:p>
    <w:p w14:paraId="0588274C" w14:textId="77777777" w:rsidR="00075DA9" w:rsidRDefault="00000000">
      <w:pPr>
        <w:pStyle w:val="ListBullet2"/>
        <w:ind w:left="360"/>
      </w:pPr>
      <w:r>
        <w:rPr>
          <w:sz w:val="20"/>
        </w:rPr>
        <w:t>Computer Networking Kurose: https://gaia.cs.umass.edu/kurose_ross/</w:t>
      </w:r>
    </w:p>
    <w:p w14:paraId="53584934" w14:textId="77777777" w:rsidR="00075DA9" w:rsidRDefault="00000000">
      <w:r>
        <w:br w:type="page"/>
      </w:r>
    </w:p>
    <w:p w14:paraId="7CFD2B60" w14:textId="77777777" w:rsidR="00075DA9" w:rsidRDefault="00000000">
      <w:pPr>
        <w:pStyle w:val="Heading1"/>
      </w:pPr>
      <w:r>
        <w:rPr>
          <w:color w:val="003366"/>
        </w:rPr>
        <w:lastRenderedPageBreak/>
        <w:t>TIMELINE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5DA9" w14:paraId="0F44AB12" w14:textId="77777777" w:rsidTr="00075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3366"/>
          </w:tcPr>
          <w:p w14:paraId="1775F9C3" w14:textId="77777777" w:rsidR="00075DA9" w:rsidRDefault="00000000">
            <w:r>
              <w:rPr>
                <w:color w:val="FFFFFF"/>
              </w:rPr>
              <w:t>Dates</w:t>
            </w:r>
          </w:p>
        </w:tc>
        <w:tc>
          <w:tcPr>
            <w:tcW w:w="2160" w:type="dxa"/>
            <w:shd w:val="clear" w:color="auto" w:fill="003366"/>
          </w:tcPr>
          <w:p w14:paraId="23FB794B" w14:textId="77777777" w:rsidR="00075D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Week</w:t>
            </w:r>
          </w:p>
        </w:tc>
        <w:tc>
          <w:tcPr>
            <w:tcW w:w="2160" w:type="dxa"/>
            <w:shd w:val="clear" w:color="auto" w:fill="003366"/>
          </w:tcPr>
          <w:p w14:paraId="016908B8" w14:textId="77777777" w:rsidR="00075D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Topics</w:t>
            </w:r>
          </w:p>
        </w:tc>
        <w:tc>
          <w:tcPr>
            <w:tcW w:w="2160" w:type="dxa"/>
            <w:shd w:val="clear" w:color="auto" w:fill="003366"/>
          </w:tcPr>
          <w:p w14:paraId="35801F7C" w14:textId="77777777" w:rsidR="00075D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</w:tr>
      <w:tr w:rsidR="00075DA9" w14:paraId="37A85584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39A5E" w14:textId="77777777" w:rsidR="00075DA9" w:rsidRDefault="00000000">
            <w:r>
              <w:t>February 9-15</w:t>
            </w:r>
          </w:p>
        </w:tc>
        <w:tc>
          <w:tcPr>
            <w:tcW w:w="2160" w:type="dxa"/>
          </w:tcPr>
          <w:p w14:paraId="0025F745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</w:t>
            </w:r>
          </w:p>
        </w:tc>
        <w:tc>
          <w:tcPr>
            <w:tcW w:w="2160" w:type="dxa"/>
          </w:tcPr>
          <w:p w14:paraId="4B8BD3DA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Python: Variables, Data Types</w:t>
            </w:r>
          </w:p>
        </w:tc>
        <w:tc>
          <w:tcPr>
            <w:tcW w:w="2160" w:type="dxa"/>
          </w:tcPr>
          <w:p w14:paraId="4E4B3E78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04417929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E56D36" w14:textId="77777777" w:rsidR="00075DA9" w:rsidRDefault="00000000">
            <w:r>
              <w:t>February 16-22</w:t>
            </w:r>
          </w:p>
        </w:tc>
        <w:tc>
          <w:tcPr>
            <w:tcW w:w="2160" w:type="dxa"/>
          </w:tcPr>
          <w:p w14:paraId="2F9B9CAA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2</w:t>
            </w:r>
          </w:p>
        </w:tc>
        <w:tc>
          <w:tcPr>
            <w:tcW w:w="2160" w:type="dxa"/>
          </w:tcPr>
          <w:p w14:paraId="7FD5FCB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Python: Operators, Control Flow</w:t>
            </w:r>
          </w:p>
        </w:tc>
        <w:tc>
          <w:tcPr>
            <w:tcW w:w="2160" w:type="dxa"/>
          </w:tcPr>
          <w:p w14:paraId="4F4E272B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098AB0E2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D1D9E2" w14:textId="77777777" w:rsidR="00075DA9" w:rsidRDefault="00000000">
            <w:r>
              <w:t>February 23 - March 1</w:t>
            </w:r>
          </w:p>
        </w:tc>
        <w:tc>
          <w:tcPr>
            <w:tcW w:w="2160" w:type="dxa"/>
          </w:tcPr>
          <w:p w14:paraId="33A0919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3</w:t>
            </w:r>
          </w:p>
        </w:tc>
        <w:tc>
          <w:tcPr>
            <w:tcW w:w="2160" w:type="dxa"/>
          </w:tcPr>
          <w:p w14:paraId="31FE0335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Python: Loops (for, while)</w:t>
            </w:r>
          </w:p>
        </w:tc>
        <w:tc>
          <w:tcPr>
            <w:tcW w:w="2160" w:type="dxa"/>
          </w:tcPr>
          <w:p w14:paraId="78CDC851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7F791631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B07F7B" w14:textId="77777777" w:rsidR="00075DA9" w:rsidRDefault="00000000">
            <w:r>
              <w:t>March 2-8</w:t>
            </w:r>
          </w:p>
        </w:tc>
        <w:tc>
          <w:tcPr>
            <w:tcW w:w="2160" w:type="dxa"/>
          </w:tcPr>
          <w:p w14:paraId="16176010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4</w:t>
            </w:r>
          </w:p>
        </w:tc>
        <w:tc>
          <w:tcPr>
            <w:tcW w:w="2160" w:type="dxa"/>
          </w:tcPr>
          <w:p w14:paraId="19CCF924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Python: Functions, Scope</w:t>
            </w:r>
          </w:p>
        </w:tc>
        <w:tc>
          <w:tcPr>
            <w:tcW w:w="2160" w:type="dxa"/>
          </w:tcPr>
          <w:p w14:paraId="677E9DD0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2827BD1D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6E6"/>
          </w:tcPr>
          <w:p w14:paraId="635549A3" w14:textId="77777777" w:rsidR="00075DA9" w:rsidRDefault="00000000">
            <w:r>
              <w:t>March 9-15</w:t>
            </w:r>
          </w:p>
        </w:tc>
        <w:tc>
          <w:tcPr>
            <w:tcW w:w="2160" w:type="dxa"/>
            <w:shd w:val="clear" w:color="auto" w:fill="FFE6E6"/>
          </w:tcPr>
          <w:p w14:paraId="59F6EB8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5</w:t>
            </w:r>
          </w:p>
        </w:tc>
        <w:tc>
          <w:tcPr>
            <w:tcW w:w="2160" w:type="dxa"/>
            <w:shd w:val="clear" w:color="auto" w:fill="FFE6E6"/>
          </w:tcPr>
          <w:p w14:paraId="70B65070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EXAM</w:t>
            </w:r>
          </w:p>
        </w:tc>
        <w:tc>
          <w:tcPr>
            <w:tcW w:w="2160" w:type="dxa"/>
            <w:shd w:val="clear" w:color="auto" w:fill="FFE6E6"/>
          </w:tcPr>
          <w:p w14:paraId="1D38D3F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</w:t>
            </w:r>
          </w:p>
        </w:tc>
      </w:tr>
      <w:tr w:rsidR="00075DA9" w14:paraId="221A2F3A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178EBEFB" w14:textId="77777777" w:rsidR="00075DA9" w:rsidRDefault="00000000">
            <w:r>
              <w:t>March 16-22</w:t>
            </w:r>
          </w:p>
        </w:tc>
        <w:tc>
          <w:tcPr>
            <w:tcW w:w="2160" w:type="dxa"/>
            <w:shd w:val="clear" w:color="auto" w:fill="E6F2FF"/>
          </w:tcPr>
          <w:p w14:paraId="5A41548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6</w:t>
            </w:r>
          </w:p>
        </w:tc>
        <w:tc>
          <w:tcPr>
            <w:tcW w:w="2160" w:type="dxa"/>
            <w:shd w:val="clear" w:color="auto" w:fill="E6F2FF"/>
          </w:tcPr>
          <w:p w14:paraId="1755E6B1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OOP + Week 5 Backlog (1/3)</w:t>
            </w:r>
          </w:p>
        </w:tc>
        <w:tc>
          <w:tcPr>
            <w:tcW w:w="2160" w:type="dxa"/>
            <w:shd w:val="clear" w:color="auto" w:fill="E6F2FF"/>
          </w:tcPr>
          <w:p w14:paraId="557FC7A0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3FD8BA5F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61927F56" w14:textId="77777777" w:rsidR="00075DA9" w:rsidRDefault="00000000">
            <w:r>
              <w:t>March 23-29</w:t>
            </w:r>
          </w:p>
        </w:tc>
        <w:tc>
          <w:tcPr>
            <w:tcW w:w="2160" w:type="dxa"/>
            <w:shd w:val="clear" w:color="auto" w:fill="E6F2FF"/>
          </w:tcPr>
          <w:p w14:paraId="4C2BFA15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7</w:t>
            </w:r>
          </w:p>
        </w:tc>
        <w:tc>
          <w:tcPr>
            <w:tcW w:w="2160" w:type="dxa"/>
            <w:shd w:val="clear" w:color="auto" w:fill="E6F2FF"/>
          </w:tcPr>
          <w:p w14:paraId="4E25CA6D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Advanced + Week 5 Backlog (2/3)</w:t>
            </w:r>
          </w:p>
        </w:tc>
        <w:tc>
          <w:tcPr>
            <w:tcW w:w="2160" w:type="dxa"/>
            <w:shd w:val="clear" w:color="auto" w:fill="E6F2FF"/>
          </w:tcPr>
          <w:p w14:paraId="1AD3866D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41334F5E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78729FE1" w14:textId="77777777" w:rsidR="00075DA9" w:rsidRDefault="00000000">
            <w:r>
              <w:t>March 30 - April 5</w:t>
            </w:r>
          </w:p>
        </w:tc>
        <w:tc>
          <w:tcPr>
            <w:tcW w:w="2160" w:type="dxa"/>
            <w:shd w:val="clear" w:color="auto" w:fill="E6F2FF"/>
          </w:tcPr>
          <w:p w14:paraId="606C84FB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8</w:t>
            </w:r>
          </w:p>
        </w:tc>
        <w:tc>
          <w:tcPr>
            <w:tcW w:w="2160" w:type="dxa"/>
            <w:shd w:val="clear" w:color="auto" w:fill="E6F2FF"/>
          </w:tcPr>
          <w:p w14:paraId="3E366FF8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 Handling, Strings + Week 5 Backlog (3/3)</w:t>
            </w:r>
          </w:p>
        </w:tc>
        <w:tc>
          <w:tcPr>
            <w:tcW w:w="2160" w:type="dxa"/>
            <w:shd w:val="clear" w:color="auto" w:fill="E6F2FF"/>
          </w:tcPr>
          <w:p w14:paraId="49724E51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127863D3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78B019" w14:textId="77777777" w:rsidR="00075DA9" w:rsidRDefault="00000000">
            <w:r>
              <w:t>April 6-12</w:t>
            </w:r>
          </w:p>
        </w:tc>
        <w:tc>
          <w:tcPr>
            <w:tcW w:w="2160" w:type="dxa"/>
          </w:tcPr>
          <w:p w14:paraId="79089EF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9</w:t>
            </w:r>
          </w:p>
        </w:tc>
        <w:tc>
          <w:tcPr>
            <w:tcW w:w="2160" w:type="dxa"/>
          </w:tcPr>
          <w:p w14:paraId="5AC6B16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DSA: Arrays/Lists, Strings Basics</w:t>
            </w:r>
          </w:p>
        </w:tc>
        <w:tc>
          <w:tcPr>
            <w:tcW w:w="2160" w:type="dxa"/>
          </w:tcPr>
          <w:p w14:paraId="138FE607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68ABE98E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6E6"/>
          </w:tcPr>
          <w:p w14:paraId="2F9A61DB" w14:textId="77777777" w:rsidR="00075DA9" w:rsidRDefault="00000000">
            <w:r>
              <w:t>April 13-19</w:t>
            </w:r>
          </w:p>
        </w:tc>
        <w:tc>
          <w:tcPr>
            <w:tcW w:w="2160" w:type="dxa"/>
            <w:shd w:val="clear" w:color="auto" w:fill="FFE6E6"/>
          </w:tcPr>
          <w:p w14:paraId="50A8DDFB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10</w:t>
            </w:r>
          </w:p>
        </w:tc>
        <w:tc>
          <w:tcPr>
            <w:tcW w:w="2160" w:type="dxa"/>
            <w:shd w:val="clear" w:color="auto" w:fill="FFE6E6"/>
          </w:tcPr>
          <w:p w14:paraId="7958D4B3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EXAM</w:t>
            </w:r>
          </w:p>
        </w:tc>
        <w:tc>
          <w:tcPr>
            <w:tcW w:w="2160" w:type="dxa"/>
            <w:shd w:val="clear" w:color="auto" w:fill="FFE6E6"/>
          </w:tcPr>
          <w:p w14:paraId="5FE4D428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</w:t>
            </w:r>
          </w:p>
        </w:tc>
      </w:tr>
      <w:tr w:rsidR="00075DA9" w14:paraId="282CBC7E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262BE36D" w14:textId="77777777" w:rsidR="00075DA9" w:rsidRDefault="00000000">
            <w:r>
              <w:t>April 20-26</w:t>
            </w:r>
          </w:p>
        </w:tc>
        <w:tc>
          <w:tcPr>
            <w:tcW w:w="2160" w:type="dxa"/>
            <w:shd w:val="clear" w:color="auto" w:fill="E6F2FF"/>
          </w:tcPr>
          <w:p w14:paraId="7CC08338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11</w:t>
            </w:r>
          </w:p>
        </w:tc>
        <w:tc>
          <w:tcPr>
            <w:tcW w:w="2160" w:type="dxa"/>
            <w:shd w:val="clear" w:color="auto" w:fill="E6F2FF"/>
          </w:tcPr>
          <w:p w14:paraId="0076E52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DSA: Stacks + Week 10 Backlog (1/3)</w:t>
            </w:r>
          </w:p>
        </w:tc>
        <w:tc>
          <w:tcPr>
            <w:tcW w:w="2160" w:type="dxa"/>
            <w:shd w:val="clear" w:color="auto" w:fill="E6F2FF"/>
          </w:tcPr>
          <w:p w14:paraId="6C418233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1EC87AA8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5747E43F" w14:textId="77777777" w:rsidR="00075DA9" w:rsidRDefault="00000000">
            <w:r>
              <w:t>April 27 - May 3</w:t>
            </w:r>
          </w:p>
        </w:tc>
        <w:tc>
          <w:tcPr>
            <w:tcW w:w="2160" w:type="dxa"/>
            <w:shd w:val="clear" w:color="auto" w:fill="E6F2FF"/>
          </w:tcPr>
          <w:p w14:paraId="7C0C20B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12</w:t>
            </w:r>
          </w:p>
        </w:tc>
        <w:tc>
          <w:tcPr>
            <w:tcW w:w="2160" w:type="dxa"/>
            <w:shd w:val="clear" w:color="auto" w:fill="E6F2FF"/>
          </w:tcPr>
          <w:p w14:paraId="785133B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DSA: Queues + Week 10 Backlog (2/3)</w:t>
            </w:r>
          </w:p>
        </w:tc>
        <w:tc>
          <w:tcPr>
            <w:tcW w:w="2160" w:type="dxa"/>
            <w:shd w:val="clear" w:color="auto" w:fill="E6F2FF"/>
          </w:tcPr>
          <w:p w14:paraId="5E3B2A09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35884701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6F2FF"/>
          </w:tcPr>
          <w:p w14:paraId="0C163B47" w14:textId="77777777" w:rsidR="00075DA9" w:rsidRDefault="00000000">
            <w:r>
              <w:t>May 4-10</w:t>
            </w:r>
          </w:p>
        </w:tc>
        <w:tc>
          <w:tcPr>
            <w:tcW w:w="2160" w:type="dxa"/>
            <w:shd w:val="clear" w:color="auto" w:fill="E6F2FF"/>
          </w:tcPr>
          <w:p w14:paraId="4BECC7C4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13</w:t>
            </w:r>
          </w:p>
        </w:tc>
        <w:tc>
          <w:tcPr>
            <w:tcW w:w="2160" w:type="dxa"/>
            <w:shd w:val="clear" w:color="auto" w:fill="E6F2FF"/>
          </w:tcPr>
          <w:p w14:paraId="55B89427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DSA: Linked Lists + Week 10 Backlog (3/3)</w:t>
            </w:r>
          </w:p>
        </w:tc>
        <w:tc>
          <w:tcPr>
            <w:tcW w:w="2160" w:type="dxa"/>
            <w:shd w:val="clear" w:color="auto" w:fill="E6F2FF"/>
          </w:tcPr>
          <w:p w14:paraId="25186FDD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</w:t>
            </w:r>
          </w:p>
        </w:tc>
      </w:tr>
      <w:tr w:rsidR="00075DA9" w14:paraId="257F81A6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6E6"/>
          </w:tcPr>
          <w:p w14:paraId="4818C369" w14:textId="77777777" w:rsidR="00075DA9" w:rsidRDefault="00000000">
            <w:r>
              <w:t>May 11-17</w:t>
            </w:r>
          </w:p>
        </w:tc>
        <w:tc>
          <w:tcPr>
            <w:tcW w:w="2160" w:type="dxa"/>
            <w:shd w:val="clear" w:color="auto" w:fill="FFE6E6"/>
          </w:tcPr>
          <w:p w14:paraId="790D6902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14</w:t>
            </w:r>
          </w:p>
        </w:tc>
        <w:tc>
          <w:tcPr>
            <w:tcW w:w="2160" w:type="dxa"/>
            <w:shd w:val="clear" w:color="auto" w:fill="FFE6E6"/>
          </w:tcPr>
          <w:p w14:paraId="12827813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PRACTICAL EXAM</w:t>
            </w:r>
          </w:p>
        </w:tc>
        <w:tc>
          <w:tcPr>
            <w:tcW w:w="2160" w:type="dxa"/>
            <w:shd w:val="clear" w:color="auto" w:fill="FFE6E6"/>
          </w:tcPr>
          <w:p w14:paraId="32453E9B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</w:t>
            </w:r>
          </w:p>
        </w:tc>
      </w:tr>
      <w:tr w:rsidR="00075DA9" w14:paraId="3AE61BC7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6E6"/>
          </w:tcPr>
          <w:p w14:paraId="279D7FC5" w14:textId="77777777" w:rsidR="00075DA9" w:rsidRDefault="00000000">
            <w:r>
              <w:t>May 18-24</w:t>
            </w:r>
          </w:p>
        </w:tc>
        <w:tc>
          <w:tcPr>
            <w:tcW w:w="2160" w:type="dxa"/>
            <w:shd w:val="clear" w:color="auto" w:fill="FFE6E6"/>
          </w:tcPr>
          <w:p w14:paraId="603B607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15</w:t>
            </w:r>
          </w:p>
        </w:tc>
        <w:tc>
          <w:tcPr>
            <w:tcW w:w="2160" w:type="dxa"/>
            <w:shd w:val="clear" w:color="auto" w:fill="FFE6E6"/>
          </w:tcPr>
          <w:p w14:paraId="60F07C09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WRITTEN EXAM - Light Review</w:t>
            </w:r>
          </w:p>
        </w:tc>
        <w:tc>
          <w:tcPr>
            <w:tcW w:w="2160" w:type="dxa"/>
            <w:shd w:val="clear" w:color="auto" w:fill="FFE6E6"/>
          </w:tcPr>
          <w:p w14:paraId="04D35810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</w:t>
            </w:r>
          </w:p>
        </w:tc>
      </w:tr>
      <w:tr w:rsidR="00075DA9" w14:paraId="7B44E569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6E6"/>
          </w:tcPr>
          <w:p w14:paraId="28C48373" w14:textId="77777777" w:rsidR="00075DA9" w:rsidRDefault="00000000">
            <w:r>
              <w:t>May 25-31</w:t>
            </w:r>
          </w:p>
        </w:tc>
        <w:tc>
          <w:tcPr>
            <w:tcW w:w="2160" w:type="dxa"/>
            <w:shd w:val="clear" w:color="auto" w:fill="FFE6E6"/>
          </w:tcPr>
          <w:p w14:paraId="15F3AAAC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16</w:t>
            </w:r>
          </w:p>
        </w:tc>
        <w:tc>
          <w:tcPr>
            <w:tcW w:w="2160" w:type="dxa"/>
            <w:shd w:val="clear" w:color="auto" w:fill="FFE6E6"/>
          </w:tcPr>
          <w:p w14:paraId="3FE73E6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WRITTEN EXAM - Revision</w:t>
            </w:r>
          </w:p>
        </w:tc>
        <w:tc>
          <w:tcPr>
            <w:tcW w:w="2160" w:type="dxa"/>
            <w:shd w:val="clear" w:color="auto" w:fill="FFE6E6"/>
          </w:tcPr>
          <w:p w14:paraId="2552F9C6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</w:t>
            </w:r>
          </w:p>
        </w:tc>
      </w:tr>
      <w:tr w:rsidR="00075DA9" w14:paraId="04BA9D41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1EE19" w14:textId="77777777" w:rsidR="00075DA9" w:rsidRDefault="00000000">
            <w:r>
              <w:t>June 1-7</w:t>
            </w:r>
          </w:p>
        </w:tc>
        <w:tc>
          <w:tcPr>
            <w:tcW w:w="2160" w:type="dxa"/>
          </w:tcPr>
          <w:p w14:paraId="39B7FFC9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17</w:t>
            </w:r>
          </w:p>
        </w:tc>
        <w:tc>
          <w:tcPr>
            <w:tcW w:w="2160" w:type="dxa"/>
          </w:tcPr>
          <w:p w14:paraId="62DC9F87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DSA: Trees &amp; BSTs - Intensive</w:t>
            </w:r>
          </w:p>
        </w:tc>
        <w:tc>
          <w:tcPr>
            <w:tcW w:w="2160" w:type="dxa"/>
          </w:tcPr>
          <w:p w14:paraId="44E0F24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1221F3B0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F80D6" w14:textId="77777777" w:rsidR="00075DA9" w:rsidRDefault="00000000">
            <w:r>
              <w:t>June 8-14</w:t>
            </w:r>
          </w:p>
        </w:tc>
        <w:tc>
          <w:tcPr>
            <w:tcW w:w="2160" w:type="dxa"/>
          </w:tcPr>
          <w:p w14:paraId="676E4A63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18</w:t>
            </w:r>
          </w:p>
        </w:tc>
        <w:tc>
          <w:tcPr>
            <w:tcW w:w="2160" w:type="dxa"/>
          </w:tcPr>
          <w:p w14:paraId="0D289E18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DSA: Graphs &amp; Advanced Trees</w:t>
            </w:r>
          </w:p>
        </w:tc>
        <w:tc>
          <w:tcPr>
            <w:tcW w:w="2160" w:type="dxa"/>
          </w:tcPr>
          <w:p w14:paraId="6A45C84C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6E4D7CB1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E65E1" w14:textId="77777777" w:rsidR="00075DA9" w:rsidRDefault="00000000">
            <w:r>
              <w:t>June 15-21</w:t>
            </w:r>
          </w:p>
        </w:tc>
        <w:tc>
          <w:tcPr>
            <w:tcW w:w="2160" w:type="dxa"/>
          </w:tcPr>
          <w:p w14:paraId="60E73264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19</w:t>
            </w:r>
          </w:p>
        </w:tc>
        <w:tc>
          <w:tcPr>
            <w:tcW w:w="2160" w:type="dxa"/>
          </w:tcPr>
          <w:p w14:paraId="20851560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DSA: Sorting &amp; Searching Algorithms</w:t>
            </w:r>
          </w:p>
        </w:tc>
        <w:tc>
          <w:tcPr>
            <w:tcW w:w="2160" w:type="dxa"/>
          </w:tcPr>
          <w:p w14:paraId="2C91BEB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0606EF61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B57DD3" w14:textId="77777777" w:rsidR="00075DA9" w:rsidRDefault="00000000">
            <w:r>
              <w:t>June 22-28</w:t>
            </w:r>
          </w:p>
        </w:tc>
        <w:tc>
          <w:tcPr>
            <w:tcW w:w="2160" w:type="dxa"/>
          </w:tcPr>
          <w:p w14:paraId="26A8D44E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20</w:t>
            </w:r>
          </w:p>
        </w:tc>
        <w:tc>
          <w:tcPr>
            <w:tcW w:w="2160" w:type="dxa"/>
          </w:tcPr>
          <w:p w14:paraId="35E58735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DSA: Advanced Problems + OS Basics</w:t>
            </w:r>
          </w:p>
        </w:tc>
        <w:tc>
          <w:tcPr>
            <w:tcW w:w="2160" w:type="dxa"/>
          </w:tcPr>
          <w:p w14:paraId="4180D20C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2372E840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1A079F" w14:textId="77777777" w:rsidR="00075DA9" w:rsidRDefault="00000000">
            <w:r>
              <w:t>June 29 - July 5</w:t>
            </w:r>
          </w:p>
        </w:tc>
        <w:tc>
          <w:tcPr>
            <w:tcW w:w="2160" w:type="dxa"/>
          </w:tcPr>
          <w:p w14:paraId="28A33F1F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21</w:t>
            </w:r>
          </w:p>
        </w:tc>
        <w:tc>
          <w:tcPr>
            <w:tcW w:w="2160" w:type="dxa"/>
          </w:tcPr>
          <w:p w14:paraId="19B9525E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 Fundamentals: Operating Systems</w:t>
            </w:r>
          </w:p>
        </w:tc>
        <w:tc>
          <w:tcPr>
            <w:tcW w:w="2160" w:type="dxa"/>
          </w:tcPr>
          <w:p w14:paraId="7599AC4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56303D0E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44AB9B" w14:textId="77777777" w:rsidR="00075DA9" w:rsidRDefault="00000000">
            <w:r>
              <w:t>July 6-12</w:t>
            </w:r>
          </w:p>
        </w:tc>
        <w:tc>
          <w:tcPr>
            <w:tcW w:w="2160" w:type="dxa"/>
          </w:tcPr>
          <w:p w14:paraId="0778104F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22</w:t>
            </w:r>
          </w:p>
        </w:tc>
        <w:tc>
          <w:tcPr>
            <w:tcW w:w="2160" w:type="dxa"/>
          </w:tcPr>
          <w:p w14:paraId="2416669D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 Fundamentals: Computer Networks</w:t>
            </w:r>
          </w:p>
        </w:tc>
        <w:tc>
          <w:tcPr>
            <w:tcW w:w="2160" w:type="dxa"/>
          </w:tcPr>
          <w:p w14:paraId="0A6B6C8E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2D439755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A32824" w14:textId="77777777" w:rsidR="00075DA9" w:rsidRDefault="00000000">
            <w:r>
              <w:lastRenderedPageBreak/>
              <w:t>July 13-19</w:t>
            </w:r>
          </w:p>
        </w:tc>
        <w:tc>
          <w:tcPr>
            <w:tcW w:w="2160" w:type="dxa"/>
          </w:tcPr>
          <w:p w14:paraId="7547AFB0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23</w:t>
            </w:r>
          </w:p>
        </w:tc>
        <w:tc>
          <w:tcPr>
            <w:tcW w:w="2160" w:type="dxa"/>
          </w:tcPr>
          <w:p w14:paraId="5A2BDF22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 Fundamentals: System Design Intro</w:t>
            </w:r>
          </w:p>
        </w:tc>
        <w:tc>
          <w:tcPr>
            <w:tcW w:w="2160" w:type="dxa"/>
          </w:tcPr>
          <w:p w14:paraId="601C0047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5C39E0E4" w14:textId="77777777" w:rsidTr="00075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11752B" w14:textId="77777777" w:rsidR="00075DA9" w:rsidRDefault="00000000">
            <w:r>
              <w:t>July 20-26</w:t>
            </w:r>
          </w:p>
        </w:tc>
        <w:tc>
          <w:tcPr>
            <w:tcW w:w="2160" w:type="dxa"/>
          </w:tcPr>
          <w:p w14:paraId="59C8AB91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24</w:t>
            </w:r>
          </w:p>
        </w:tc>
        <w:tc>
          <w:tcPr>
            <w:tcW w:w="2160" w:type="dxa"/>
          </w:tcPr>
          <w:p w14:paraId="026AB551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&amp; Advanced Interview Problems</w:t>
            </w:r>
          </w:p>
        </w:tc>
        <w:tc>
          <w:tcPr>
            <w:tcW w:w="2160" w:type="dxa"/>
          </w:tcPr>
          <w:p w14:paraId="52BA9D85" w14:textId="77777777" w:rsidR="00075D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</w:t>
            </w:r>
          </w:p>
        </w:tc>
      </w:tr>
      <w:tr w:rsidR="00075DA9" w14:paraId="5C711FAB" w14:textId="77777777" w:rsidTr="00075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75790C" w14:textId="77777777" w:rsidR="00075DA9" w:rsidRDefault="00000000">
            <w:r>
              <w:t>July 27-31</w:t>
            </w:r>
          </w:p>
        </w:tc>
        <w:tc>
          <w:tcPr>
            <w:tcW w:w="2160" w:type="dxa"/>
          </w:tcPr>
          <w:p w14:paraId="3CB1A29E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25</w:t>
            </w:r>
          </w:p>
        </w:tc>
        <w:tc>
          <w:tcPr>
            <w:tcW w:w="2160" w:type="dxa"/>
          </w:tcPr>
          <w:p w14:paraId="05B85866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Revision &amp; Mock Interviews</w:t>
            </w:r>
          </w:p>
        </w:tc>
        <w:tc>
          <w:tcPr>
            <w:tcW w:w="2160" w:type="dxa"/>
          </w:tcPr>
          <w:p w14:paraId="0C240219" w14:textId="77777777" w:rsidR="00075D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</w:tbl>
    <w:p w14:paraId="7AD8D1DD" w14:textId="77777777" w:rsidR="00075DA9" w:rsidRDefault="00000000">
      <w:r>
        <w:br w:type="page"/>
      </w:r>
    </w:p>
    <w:p w14:paraId="6AF7F6F4" w14:textId="77777777" w:rsidR="00075DA9" w:rsidRDefault="00000000">
      <w:pPr>
        <w:pStyle w:val="Heading1"/>
      </w:pPr>
      <w:r>
        <w:rPr>
          <w:color w:val="003366"/>
        </w:rPr>
        <w:lastRenderedPageBreak/>
        <w:t>DETAILED WEEK-BY-WEEK PLANS</w:t>
      </w:r>
    </w:p>
    <w:p w14:paraId="45C9EF98" w14:textId="77777777" w:rsidR="00075DA9" w:rsidRDefault="00000000">
      <w:r>
        <w:br w:type="page"/>
      </w:r>
    </w:p>
    <w:p w14:paraId="6EF964EB" w14:textId="77777777" w:rsidR="00075DA9" w:rsidRDefault="00000000">
      <w:pPr>
        <w:pStyle w:val="Heading1"/>
      </w:pPr>
      <w:r>
        <w:rPr>
          <w:color w:val="003366"/>
        </w:rPr>
        <w:lastRenderedPageBreak/>
        <w:t>WEEK 1: Feb 9-15</w:t>
      </w:r>
    </w:p>
    <w:p w14:paraId="70A18F3E" w14:textId="77777777" w:rsidR="00075DA9" w:rsidRDefault="00000000">
      <w:r>
        <w:rPr>
          <w:b/>
        </w:rPr>
        <w:t>Status: Normal | Phase: Python Fundamentals</w:t>
      </w:r>
    </w:p>
    <w:p w14:paraId="010131BE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25DDEF03" w14:textId="77777777" w:rsidR="00075DA9" w:rsidRDefault="00000000">
      <w:pPr>
        <w:pStyle w:val="ListBullet"/>
      </w:pPr>
      <w:r>
        <w:t>Variables and Assignment</w:t>
      </w:r>
    </w:p>
    <w:p w14:paraId="4E270747" w14:textId="77777777" w:rsidR="00075DA9" w:rsidRDefault="00000000">
      <w:pPr>
        <w:pStyle w:val="ListBullet"/>
      </w:pPr>
      <w:r>
        <w:t>Data Types: int, float, str, bool</w:t>
      </w:r>
    </w:p>
    <w:p w14:paraId="4A4F152F" w14:textId="77777777" w:rsidR="00075DA9" w:rsidRDefault="00000000">
      <w:pPr>
        <w:pStyle w:val="ListBullet"/>
      </w:pPr>
      <w:r>
        <w:t>Type Conversion (int(), str(), float())</w:t>
      </w:r>
    </w:p>
    <w:p w14:paraId="56EC7AE6" w14:textId="77777777" w:rsidR="00075DA9" w:rsidRDefault="00000000">
      <w:pPr>
        <w:pStyle w:val="ListBullet"/>
      </w:pPr>
      <w:r>
        <w:t>Basic Arithmetic Operators</w:t>
      </w:r>
    </w:p>
    <w:p w14:paraId="4933A6B1" w14:textId="77777777" w:rsidR="00075DA9" w:rsidRDefault="00000000">
      <w:pPr>
        <w:pStyle w:val="ListBullet"/>
      </w:pPr>
      <w:r>
        <w:t>String Operations (concatenation, indexing)</w:t>
      </w:r>
    </w:p>
    <w:p w14:paraId="5D8EA5AC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44769B5D" w14:textId="77777777" w:rsidR="00075DA9" w:rsidRDefault="00000000">
      <w:pPr>
        <w:pStyle w:val="ListBullet"/>
      </w:pPr>
      <w:r>
        <w:t>Mon: Variables, data types intro (1 hour) + Basic Practice (0.5 hr)</w:t>
      </w:r>
    </w:p>
    <w:p w14:paraId="15331D7F" w14:textId="77777777" w:rsidR="00075DA9" w:rsidRDefault="00000000">
      <w:pPr>
        <w:pStyle w:val="ListBullet"/>
      </w:pPr>
      <w:r>
        <w:t>Tue: Data type operations (1 hr) + Practice exercises (0.5 hr)</w:t>
      </w:r>
    </w:p>
    <w:p w14:paraId="64FF5B64" w14:textId="77777777" w:rsidR="00075DA9" w:rsidRDefault="00000000">
      <w:pPr>
        <w:pStyle w:val="ListBullet"/>
      </w:pPr>
      <w:r>
        <w:t>Wed: Type conversion and casting (1 hr) + Hands-on coding (1 hr)</w:t>
      </w:r>
    </w:p>
    <w:p w14:paraId="3361E565" w14:textId="77777777" w:rsidR="00075DA9" w:rsidRDefault="00000000">
      <w:pPr>
        <w:pStyle w:val="ListBullet"/>
      </w:pPr>
      <w:r>
        <w:t>Thu: String operations: indexing, slicing (1 hr) + Practice (1 hr)</w:t>
      </w:r>
    </w:p>
    <w:p w14:paraId="4DAA13E8" w14:textId="77777777" w:rsidR="00075DA9" w:rsidRDefault="00000000">
      <w:pPr>
        <w:pStyle w:val="ListBullet"/>
      </w:pPr>
      <w:r>
        <w:t>Fri: Arithmetic operators and expressions (1 hr) + Problem solving (1 hr)</w:t>
      </w:r>
    </w:p>
    <w:p w14:paraId="10CA7850" w14:textId="77777777" w:rsidR="00075DA9" w:rsidRDefault="00000000">
      <w:pPr>
        <w:pStyle w:val="ListBullet"/>
      </w:pPr>
      <w:r>
        <w:t>Sat: Review &amp; consolidation (1 hr) + 10 practice problems (1-1.5 hrs)</w:t>
      </w:r>
    </w:p>
    <w:p w14:paraId="42763E0C" w14:textId="77777777" w:rsidR="00075DA9" w:rsidRDefault="00000000">
      <w:pPr>
        <w:pStyle w:val="ListBullet"/>
      </w:pPr>
      <w:r>
        <w:t>Sun: Weekly review test (0.5 hr) + Reflect and plan</w:t>
      </w:r>
    </w:p>
    <w:p w14:paraId="4D3739E9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AB57A88" w14:textId="77777777" w:rsidR="00075DA9" w:rsidRDefault="00000000">
      <w:pPr>
        <w:pStyle w:val="ListBullet2"/>
      </w:pPr>
      <w:r>
        <w:t>Real Python - Variables: https://realpython.com/python-variables/</w:t>
      </w:r>
    </w:p>
    <w:p w14:paraId="7F2A99E8" w14:textId="77777777" w:rsidR="00075DA9" w:rsidRDefault="00000000">
      <w:pPr>
        <w:pStyle w:val="ListBullet2"/>
      </w:pPr>
      <w:r>
        <w:t>GeeksforGeeks - Data Types: https://www.geeksforgeeks.org/python-data-types/</w:t>
      </w:r>
    </w:p>
    <w:p w14:paraId="205F45B4" w14:textId="77777777" w:rsidR="00075DA9" w:rsidRDefault="00000000">
      <w:pPr>
        <w:pStyle w:val="ListBullet2"/>
      </w:pPr>
      <w:r>
        <w:t>W3Schools Python Basics: https://www.w3schools.com/python/python_basics.asp</w:t>
      </w:r>
    </w:p>
    <w:p w14:paraId="0201DDF1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CAC07F9" w14:textId="77777777" w:rsidR="00075DA9" w:rsidRDefault="00000000">
      <w:pPr>
        <w:pStyle w:val="ListBullet"/>
      </w:pPr>
      <w:r>
        <w:t>Simple variable assignments and printing</w:t>
      </w:r>
    </w:p>
    <w:p w14:paraId="0EBA8F63" w14:textId="77777777" w:rsidR="00075DA9" w:rsidRDefault="00000000">
      <w:pPr>
        <w:pStyle w:val="ListBullet"/>
      </w:pPr>
      <w:r>
        <w:t>Type conversion problems (5 problems)</w:t>
      </w:r>
    </w:p>
    <w:p w14:paraId="261B8EBA" w14:textId="77777777" w:rsidR="00075DA9" w:rsidRDefault="00000000">
      <w:pPr>
        <w:pStyle w:val="ListBullet"/>
      </w:pPr>
      <w:r>
        <w:t>String indexing and slicing exercises (5 problems)</w:t>
      </w:r>
    </w:p>
    <w:p w14:paraId="0A3F2D2C" w14:textId="77777777" w:rsidR="00075DA9" w:rsidRDefault="00000000">
      <w:pPr>
        <w:pStyle w:val="ListBullet"/>
      </w:pPr>
      <w:r>
        <w:t>Basic arithmetic operations (5 problems)</w:t>
      </w:r>
    </w:p>
    <w:p w14:paraId="34B49BEB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0FCE6349" w14:textId="77777777" w:rsidR="00075DA9" w:rsidRDefault="00000000">
      <w:r>
        <w:rPr>
          <w:i/>
        </w:rPr>
        <w:t>Comfortable with variables, data types, and basic operations. Can solve simple problems with strings and numbers.</w:t>
      </w:r>
    </w:p>
    <w:p w14:paraId="7BC3A3FC" w14:textId="77777777" w:rsidR="00075DA9" w:rsidRDefault="00000000">
      <w:r>
        <w:br w:type="page"/>
      </w:r>
    </w:p>
    <w:p w14:paraId="1B76EACB" w14:textId="77777777" w:rsidR="00075DA9" w:rsidRDefault="00000000">
      <w:pPr>
        <w:pStyle w:val="Heading1"/>
      </w:pPr>
      <w:r>
        <w:rPr>
          <w:color w:val="003366"/>
        </w:rPr>
        <w:lastRenderedPageBreak/>
        <w:t>WEEK 2: Feb 16-22</w:t>
      </w:r>
    </w:p>
    <w:p w14:paraId="3C1A251E" w14:textId="77777777" w:rsidR="00075DA9" w:rsidRDefault="00000000">
      <w:r>
        <w:rPr>
          <w:b/>
        </w:rPr>
        <w:t>Status: Normal | Phase: Python Fundamentals</w:t>
      </w:r>
    </w:p>
    <w:p w14:paraId="520ED2A7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1DB439F2" w14:textId="77777777" w:rsidR="00075DA9" w:rsidRDefault="00000000">
      <w:pPr>
        <w:pStyle w:val="ListBullet"/>
      </w:pPr>
      <w:r>
        <w:t>Comparison Operators (==, !=, &lt;, &gt;, &lt;=, &gt;=)</w:t>
      </w:r>
    </w:p>
    <w:p w14:paraId="261FB442" w14:textId="77777777" w:rsidR="00075DA9" w:rsidRDefault="00000000">
      <w:pPr>
        <w:pStyle w:val="ListBullet"/>
      </w:pPr>
      <w:r>
        <w:t>Logical Operators (and, or, not)</w:t>
      </w:r>
    </w:p>
    <w:p w14:paraId="29531C6C" w14:textId="77777777" w:rsidR="00075DA9" w:rsidRDefault="00000000">
      <w:pPr>
        <w:pStyle w:val="ListBullet"/>
      </w:pPr>
      <w:r>
        <w:t>Conditional Statements (if, elif, else)</w:t>
      </w:r>
    </w:p>
    <w:p w14:paraId="747629E8" w14:textId="77777777" w:rsidR="00075DA9" w:rsidRDefault="00000000">
      <w:pPr>
        <w:pStyle w:val="ListBullet"/>
      </w:pPr>
      <w:r>
        <w:t>Boolean Logic</w:t>
      </w:r>
    </w:p>
    <w:p w14:paraId="74329ED7" w14:textId="77777777" w:rsidR="00075DA9" w:rsidRDefault="00000000">
      <w:pPr>
        <w:pStyle w:val="ListBullet"/>
      </w:pPr>
      <w:r>
        <w:t>Nested Conditionals</w:t>
      </w:r>
    </w:p>
    <w:p w14:paraId="55049E28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2D344EB5" w14:textId="77777777" w:rsidR="00075DA9" w:rsidRDefault="00000000">
      <w:pPr>
        <w:pStyle w:val="ListBullet"/>
      </w:pPr>
      <w:r>
        <w:t>Mon: Comparison operators (1 hr) + Practice (1 hr)</w:t>
      </w:r>
    </w:p>
    <w:p w14:paraId="4ABC37FD" w14:textId="77777777" w:rsidR="00075DA9" w:rsidRDefault="00000000">
      <w:pPr>
        <w:pStyle w:val="ListBullet"/>
      </w:pPr>
      <w:r>
        <w:t>Tue: Logical operators: and, or, not (1 hr) + Practice (1 hr)</w:t>
      </w:r>
    </w:p>
    <w:p w14:paraId="31BCD4A1" w14:textId="77777777" w:rsidR="00075DA9" w:rsidRDefault="00000000">
      <w:pPr>
        <w:pStyle w:val="ListBullet"/>
      </w:pPr>
      <w:r>
        <w:t>Wed: If-elif-else statements (1 hr) + Hands-on coding (1 hr)</w:t>
      </w:r>
    </w:p>
    <w:p w14:paraId="3435F7A9" w14:textId="77777777" w:rsidR="00075DA9" w:rsidRDefault="00000000">
      <w:pPr>
        <w:pStyle w:val="ListBullet"/>
      </w:pPr>
      <w:r>
        <w:t>Thu: Nested conditionals (1 hr) + Problem solving (1 hr)</w:t>
      </w:r>
    </w:p>
    <w:p w14:paraId="156AD9B3" w14:textId="77777777" w:rsidR="00075DA9" w:rsidRDefault="00000000">
      <w:pPr>
        <w:pStyle w:val="ListBullet"/>
      </w:pPr>
      <w:r>
        <w:t>Fri: Boolean logic deep dive (1 hr) + Complex problems (1 hr)</w:t>
      </w:r>
    </w:p>
    <w:p w14:paraId="3F2E708F" w14:textId="77777777" w:rsidR="00075DA9" w:rsidRDefault="00000000">
      <w:pPr>
        <w:pStyle w:val="ListBullet"/>
      </w:pPr>
      <w:r>
        <w:t>Sat: Review logic problems (1 hr) + 15 mixed practice problems (1.5 hrs)</w:t>
      </w:r>
    </w:p>
    <w:p w14:paraId="73A0F131" w14:textId="77777777" w:rsidR="00075DA9" w:rsidRDefault="00000000">
      <w:pPr>
        <w:pStyle w:val="ListBullet"/>
      </w:pPr>
      <w:r>
        <w:t>Sun: Mini test on conditionals + plan ahead</w:t>
      </w:r>
    </w:p>
    <w:p w14:paraId="0051DD71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FA8D63F" w14:textId="77777777" w:rsidR="00075DA9" w:rsidRDefault="00000000">
      <w:pPr>
        <w:pStyle w:val="ListBullet2"/>
      </w:pPr>
      <w:r>
        <w:t>Real Python - If Statements: https://realpython.com/python-conditional-statements/</w:t>
      </w:r>
    </w:p>
    <w:p w14:paraId="6B301071" w14:textId="77777777" w:rsidR="00075DA9" w:rsidRDefault="00000000">
      <w:pPr>
        <w:pStyle w:val="ListBullet2"/>
      </w:pPr>
      <w:r>
        <w:t>GeeksforGeeks - If-else: https://www.geeksforgeeks.org/python-if-else/</w:t>
      </w:r>
    </w:p>
    <w:p w14:paraId="2DF3BA4F" w14:textId="77777777" w:rsidR="00075DA9" w:rsidRDefault="00000000">
      <w:pPr>
        <w:pStyle w:val="ListBullet2"/>
      </w:pPr>
      <w:r>
        <w:t>W3Schools Operators: https://www.w3schools.com/python/python_operators.asp</w:t>
      </w:r>
    </w:p>
    <w:p w14:paraId="7A3F3AE4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66C346FE" w14:textId="77777777" w:rsidR="00075DA9" w:rsidRDefault="00000000">
      <w:pPr>
        <w:pStyle w:val="ListBullet"/>
      </w:pPr>
      <w:r>
        <w:t>Comparison operator problems (5)</w:t>
      </w:r>
    </w:p>
    <w:p w14:paraId="6C877C60" w14:textId="77777777" w:rsidR="00075DA9" w:rsidRDefault="00000000">
      <w:pPr>
        <w:pStyle w:val="ListBullet"/>
      </w:pPr>
      <w:r>
        <w:t>Logical operator problems (5)</w:t>
      </w:r>
    </w:p>
    <w:p w14:paraId="24BB639E" w14:textId="77777777" w:rsidR="00075DA9" w:rsidRDefault="00000000">
      <w:pPr>
        <w:pStyle w:val="ListBullet"/>
      </w:pPr>
      <w:r>
        <w:t>If-elif-else decision problems (10)</w:t>
      </w:r>
    </w:p>
    <w:p w14:paraId="43E957E0" w14:textId="77777777" w:rsidR="00075DA9" w:rsidRDefault="00000000">
      <w:pPr>
        <w:pStyle w:val="ListBullet"/>
      </w:pPr>
      <w:r>
        <w:t>Complex nested conditional challenges (5)</w:t>
      </w:r>
    </w:p>
    <w:p w14:paraId="69DCFE0B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5E0AEBBF" w14:textId="77777777" w:rsidR="00075DA9" w:rsidRDefault="00000000">
      <w:r>
        <w:rPr>
          <w:i/>
        </w:rPr>
        <w:t>Can write multi-branch conditional logic. Understand boolean evaluation. Can solve decision-tree problems.</w:t>
      </w:r>
    </w:p>
    <w:p w14:paraId="6402F2F9" w14:textId="77777777" w:rsidR="00075DA9" w:rsidRDefault="00000000">
      <w:r>
        <w:br w:type="page"/>
      </w:r>
    </w:p>
    <w:p w14:paraId="60302C92" w14:textId="77777777" w:rsidR="00075DA9" w:rsidRDefault="00000000">
      <w:pPr>
        <w:pStyle w:val="Heading1"/>
      </w:pPr>
      <w:r>
        <w:rPr>
          <w:color w:val="003366"/>
        </w:rPr>
        <w:lastRenderedPageBreak/>
        <w:t>WEEK 3: Feb 23 - Mar 1</w:t>
      </w:r>
    </w:p>
    <w:p w14:paraId="332ACF61" w14:textId="77777777" w:rsidR="00075DA9" w:rsidRDefault="00000000">
      <w:r>
        <w:rPr>
          <w:b/>
        </w:rPr>
        <w:t>Status: Normal | Phase: Python Fundamentals</w:t>
      </w:r>
    </w:p>
    <w:p w14:paraId="0C629D20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3E3282C8" w14:textId="77777777" w:rsidR="00075DA9" w:rsidRDefault="00000000">
      <w:pPr>
        <w:pStyle w:val="ListBullet"/>
      </w:pPr>
      <w:r>
        <w:t>For Loops: range(), list iteration</w:t>
      </w:r>
    </w:p>
    <w:p w14:paraId="32D0084D" w14:textId="77777777" w:rsidR="00075DA9" w:rsidRDefault="00000000">
      <w:pPr>
        <w:pStyle w:val="ListBullet"/>
      </w:pPr>
      <w:r>
        <w:t>While Loops: conditions, break, continue</w:t>
      </w:r>
    </w:p>
    <w:p w14:paraId="71DB3D0C" w14:textId="77777777" w:rsidR="00075DA9" w:rsidRDefault="00000000">
      <w:pPr>
        <w:pStyle w:val="ListBullet"/>
      </w:pPr>
      <w:r>
        <w:t>Nested Loops</w:t>
      </w:r>
    </w:p>
    <w:p w14:paraId="02C1F5B7" w14:textId="77777777" w:rsidR="00075DA9" w:rsidRDefault="00000000">
      <w:pPr>
        <w:pStyle w:val="ListBullet"/>
      </w:pPr>
      <w:r>
        <w:t>Loop Control: break, continue, else</w:t>
      </w:r>
    </w:p>
    <w:p w14:paraId="65FC26CC" w14:textId="77777777" w:rsidR="00075DA9" w:rsidRDefault="00000000">
      <w:pPr>
        <w:pStyle w:val="ListBullet"/>
      </w:pPr>
      <w:r>
        <w:t>Common Loop Patterns</w:t>
      </w:r>
    </w:p>
    <w:p w14:paraId="15695E98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065EA8B7" w14:textId="77777777" w:rsidR="00075DA9" w:rsidRDefault="00000000">
      <w:pPr>
        <w:pStyle w:val="ListBullet"/>
      </w:pPr>
      <w:r>
        <w:t>Mon: range() function and for loops (1 hr) + Practice (1 hr)</w:t>
      </w:r>
    </w:p>
    <w:p w14:paraId="787B307F" w14:textId="77777777" w:rsidR="00075DA9" w:rsidRDefault="00000000">
      <w:pPr>
        <w:pStyle w:val="ListBullet"/>
      </w:pPr>
      <w:r>
        <w:t>Tue: For loop iterations with lists (1 hr) + Coding exercises (1 hr)</w:t>
      </w:r>
    </w:p>
    <w:p w14:paraId="290064EF" w14:textId="77777777" w:rsidR="00075DA9" w:rsidRDefault="00000000">
      <w:pPr>
        <w:pStyle w:val="ListBullet"/>
      </w:pPr>
      <w:r>
        <w:t>Wed: While loops and conditions (1 hr) + Implementation (1 hr)</w:t>
      </w:r>
    </w:p>
    <w:p w14:paraId="0F2CF4C7" w14:textId="77777777" w:rsidR="00075DA9" w:rsidRDefault="00000000">
      <w:pPr>
        <w:pStyle w:val="ListBullet"/>
      </w:pPr>
      <w:r>
        <w:t>Thu: break, continue, and loop control (1 hr) + Problems (1 hr)</w:t>
      </w:r>
    </w:p>
    <w:p w14:paraId="4AB72280" w14:textId="77777777" w:rsidR="00075DA9" w:rsidRDefault="00000000">
      <w:pPr>
        <w:pStyle w:val="ListBullet"/>
      </w:pPr>
      <w:r>
        <w:t>Fri: Nested loops: patterns and algorithms (1 hr) + Complex problems (1 hr)</w:t>
      </w:r>
    </w:p>
    <w:p w14:paraId="6EB368C8" w14:textId="77777777" w:rsidR="00075DA9" w:rsidRDefault="00000000">
      <w:pPr>
        <w:pStyle w:val="ListBullet"/>
      </w:pPr>
      <w:r>
        <w:t>Sat: Loop review session (1 hr) + 20 loop practice problems (1.5 hrs)</w:t>
      </w:r>
    </w:p>
    <w:p w14:paraId="73C7AA27" w14:textId="77777777" w:rsidR="00075DA9" w:rsidRDefault="00000000">
      <w:pPr>
        <w:pStyle w:val="ListBullet"/>
      </w:pPr>
      <w:r>
        <w:t>Sun: Loop challenges test + consolidation</w:t>
      </w:r>
    </w:p>
    <w:p w14:paraId="4DD790C7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61DA10CF" w14:textId="77777777" w:rsidR="00075DA9" w:rsidRDefault="00000000">
      <w:pPr>
        <w:pStyle w:val="ListBullet2"/>
      </w:pPr>
      <w:r>
        <w:t>Real Python - For Loops: https://realpython.com/python-for-loop/</w:t>
      </w:r>
    </w:p>
    <w:p w14:paraId="05C3D255" w14:textId="77777777" w:rsidR="00075DA9" w:rsidRDefault="00000000">
      <w:pPr>
        <w:pStyle w:val="ListBullet2"/>
      </w:pPr>
      <w:r>
        <w:t>Real Python - While Loops: https://realpython.com/python-while-loop/</w:t>
      </w:r>
    </w:p>
    <w:p w14:paraId="4468C764" w14:textId="77777777" w:rsidR="00075DA9" w:rsidRDefault="00000000">
      <w:pPr>
        <w:pStyle w:val="ListBullet2"/>
      </w:pPr>
      <w:r>
        <w:t>GeeksforGeeks - Loops: https://www.geeksforgeeks.org/loops-in-python/</w:t>
      </w:r>
    </w:p>
    <w:p w14:paraId="02B6303B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2265064D" w14:textId="77777777" w:rsidR="00075DA9" w:rsidRDefault="00000000">
      <w:pPr>
        <w:pStyle w:val="ListBullet"/>
      </w:pPr>
      <w:r>
        <w:t>Simple for loops with range (5)</w:t>
      </w:r>
    </w:p>
    <w:p w14:paraId="18AF7AAA" w14:textId="77777777" w:rsidR="00075DA9" w:rsidRDefault="00000000">
      <w:pPr>
        <w:pStyle w:val="ListBullet"/>
      </w:pPr>
      <w:r>
        <w:t>List iteration with for loops (5)</w:t>
      </w:r>
    </w:p>
    <w:p w14:paraId="1F018934" w14:textId="77777777" w:rsidR="00075DA9" w:rsidRDefault="00000000">
      <w:pPr>
        <w:pStyle w:val="ListBullet"/>
      </w:pPr>
      <w:r>
        <w:t>While loop logic problems (5)</w:t>
      </w:r>
    </w:p>
    <w:p w14:paraId="18F94145" w14:textId="77777777" w:rsidR="00075DA9" w:rsidRDefault="00000000">
      <w:pPr>
        <w:pStyle w:val="ListBullet"/>
      </w:pPr>
      <w:r>
        <w:t>Nested loop patterns: pyramids, matrices (10)</w:t>
      </w:r>
    </w:p>
    <w:p w14:paraId="2D49C271" w14:textId="77777777" w:rsidR="00075DA9" w:rsidRDefault="00000000">
      <w:pPr>
        <w:pStyle w:val="ListBullet"/>
      </w:pPr>
      <w:r>
        <w:t>Break/continue challenges (5)</w:t>
      </w:r>
    </w:p>
    <w:p w14:paraId="01B542BE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21CE36C3" w14:textId="77777777" w:rsidR="00075DA9" w:rsidRDefault="00000000">
      <w:r>
        <w:rPr>
          <w:i/>
        </w:rPr>
        <w:t>Comfortable with for and while loops. Can write nested loops. Understand loop control flow.</w:t>
      </w:r>
    </w:p>
    <w:p w14:paraId="7F17921B" w14:textId="77777777" w:rsidR="00075DA9" w:rsidRDefault="00000000">
      <w:r>
        <w:br w:type="page"/>
      </w:r>
    </w:p>
    <w:p w14:paraId="464D20A7" w14:textId="77777777" w:rsidR="00075DA9" w:rsidRDefault="00000000">
      <w:pPr>
        <w:pStyle w:val="Heading1"/>
      </w:pPr>
      <w:r>
        <w:rPr>
          <w:color w:val="003366"/>
        </w:rPr>
        <w:lastRenderedPageBreak/>
        <w:t>WEEK 4: Mar 2-8</w:t>
      </w:r>
    </w:p>
    <w:p w14:paraId="17EA707A" w14:textId="77777777" w:rsidR="00075DA9" w:rsidRDefault="00000000">
      <w:r>
        <w:rPr>
          <w:b/>
        </w:rPr>
        <w:t>Status: Normal | Phase: Python Fundamentals</w:t>
      </w:r>
    </w:p>
    <w:p w14:paraId="17E9A894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79F4E857" w14:textId="77777777" w:rsidR="00075DA9" w:rsidRDefault="00000000">
      <w:pPr>
        <w:pStyle w:val="ListBullet"/>
      </w:pPr>
      <w:r>
        <w:t>Function Definition and Parameters</w:t>
      </w:r>
    </w:p>
    <w:p w14:paraId="438242BF" w14:textId="77777777" w:rsidR="00075DA9" w:rsidRDefault="00000000">
      <w:pPr>
        <w:pStyle w:val="ListBullet"/>
      </w:pPr>
      <w:r>
        <w:t>Return Values</w:t>
      </w:r>
    </w:p>
    <w:p w14:paraId="77477E03" w14:textId="77777777" w:rsidR="00075DA9" w:rsidRDefault="00000000">
      <w:pPr>
        <w:pStyle w:val="ListBullet"/>
      </w:pPr>
      <w:r>
        <w:t>Scope: Local, Global, Nonlocal</w:t>
      </w:r>
    </w:p>
    <w:p w14:paraId="0CBA371F" w14:textId="77777777" w:rsidR="00075DA9" w:rsidRDefault="00000000">
      <w:pPr>
        <w:pStyle w:val="ListBullet"/>
      </w:pPr>
      <w:r>
        <w:t>Default Arguments, *args, **kwargs</w:t>
      </w:r>
    </w:p>
    <w:p w14:paraId="5EE167D1" w14:textId="77777777" w:rsidR="00075DA9" w:rsidRDefault="00000000">
      <w:pPr>
        <w:pStyle w:val="ListBullet"/>
      </w:pPr>
      <w:r>
        <w:t>Docstrings and Function Documentation</w:t>
      </w:r>
    </w:p>
    <w:p w14:paraId="0858A8AD" w14:textId="77777777" w:rsidR="00075DA9" w:rsidRDefault="00000000">
      <w:pPr>
        <w:pStyle w:val="ListBullet"/>
      </w:pPr>
      <w:r>
        <w:t>Recursion Basics</w:t>
      </w:r>
    </w:p>
    <w:p w14:paraId="4C4BAFF7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0EAA7CA3" w14:textId="77777777" w:rsidR="00075DA9" w:rsidRDefault="00000000">
      <w:pPr>
        <w:pStyle w:val="ListBullet"/>
      </w:pPr>
      <w:r>
        <w:t>Mon: Function definition and parameters (1 hr) + Practice (1 hr)</w:t>
      </w:r>
    </w:p>
    <w:p w14:paraId="3D7C2DE4" w14:textId="77777777" w:rsidR="00075DA9" w:rsidRDefault="00000000">
      <w:pPr>
        <w:pStyle w:val="ListBullet"/>
      </w:pPr>
      <w:r>
        <w:t>Tue: Return values and multiple returns (1 hr) + Coding (1 hr)</w:t>
      </w:r>
    </w:p>
    <w:p w14:paraId="5FF951E7" w14:textId="77777777" w:rsidR="00075DA9" w:rsidRDefault="00000000">
      <w:pPr>
        <w:pStyle w:val="ListBullet"/>
      </w:pPr>
      <w:r>
        <w:t>Wed: Scope and variable lifetime (1 hr) + Exercises (1 hr)</w:t>
      </w:r>
    </w:p>
    <w:p w14:paraId="7AC7EF18" w14:textId="77777777" w:rsidR="00075DA9" w:rsidRDefault="00000000">
      <w:pPr>
        <w:pStyle w:val="ListBullet"/>
      </w:pPr>
      <w:r>
        <w:t>Thu: Default args, *args, **kwargs (1.5 hrs) + Practice (0.5 hr)</w:t>
      </w:r>
    </w:p>
    <w:p w14:paraId="632C664D" w14:textId="77777777" w:rsidR="00075DA9" w:rsidRDefault="00000000">
      <w:pPr>
        <w:pStyle w:val="ListBullet"/>
      </w:pPr>
      <w:r>
        <w:t>Fri: Simple recursion and base cases (1 hr) + Problems (1 hr)</w:t>
      </w:r>
    </w:p>
    <w:p w14:paraId="395D781B" w14:textId="77777777" w:rsidR="00075DA9" w:rsidRDefault="00000000">
      <w:pPr>
        <w:pStyle w:val="ListBullet"/>
      </w:pPr>
      <w:r>
        <w:t>Sat: Function review and docstrings (1 hr) + 15 function problems (1.5 hrs)</w:t>
      </w:r>
    </w:p>
    <w:p w14:paraId="51D57F5F" w14:textId="77777777" w:rsidR="00075DA9" w:rsidRDefault="00000000">
      <w:pPr>
        <w:pStyle w:val="ListBullet"/>
      </w:pPr>
      <w:r>
        <w:t>Sun: Function challenges + final review</w:t>
      </w:r>
    </w:p>
    <w:p w14:paraId="06843802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96545B3" w14:textId="77777777" w:rsidR="00075DA9" w:rsidRDefault="00000000">
      <w:pPr>
        <w:pStyle w:val="ListBullet2"/>
      </w:pPr>
      <w:r>
        <w:t>Real Python - Functions: https://realpython.com/defining-your-own-python-function/</w:t>
      </w:r>
    </w:p>
    <w:p w14:paraId="5D2F9481" w14:textId="77777777" w:rsidR="00075DA9" w:rsidRDefault="00000000">
      <w:pPr>
        <w:pStyle w:val="ListBullet2"/>
      </w:pPr>
      <w:r>
        <w:t>Real Python - Scope: https://realpython.com/python-scope-legb-rule/</w:t>
      </w:r>
    </w:p>
    <w:p w14:paraId="056106B6" w14:textId="77777777" w:rsidR="00075DA9" w:rsidRDefault="00000000">
      <w:pPr>
        <w:pStyle w:val="ListBullet2"/>
      </w:pPr>
      <w:r>
        <w:t>Real Python - Recursion: https://realpython.com/python-recursion/</w:t>
      </w:r>
    </w:p>
    <w:p w14:paraId="764B3288" w14:textId="77777777" w:rsidR="00075DA9" w:rsidRDefault="00000000">
      <w:pPr>
        <w:pStyle w:val="ListBullet2"/>
      </w:pPr>
      <w:r>
        <w:t>GeeksforGeeks - Functions: https://www.geeksforgeeks.org/python-functions/</w:t>
      </w:r>
    </w:p>
    <w:p w14:paraId="3DDE7102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9A23F42" w14:textId="77777777" w:rsidR="00075DA9" w:rsidRDefault="00000000">
      <w:pPr>
        <w:pStyle w:val="ListBullet"/>
      </w:pPr>
      <w:r>
        <w:t>Basic function definition (5)</w:t>
      </w:r>
    </w:p>
    <w:p w14:paraId="00617F2D" w14:textId="77777777" w:rsidR="00075DA9" w:rsidRDefault="00000000">
      <w:pPr>
        <w:pStyle w:val="ListBullet"/>
      </w:pPr>
      <w:r>
        <w:t>Return values and multiple returns (5)</w:t>
      </w:r>
    </w:p>
    <w:p w14:paraId="37589DAA" w14:textId="77777777" w:rsidR="00075DA9" w:rsidRDefault="00000000">
      <w:pPr>
        <w:pStyle w:val="ListBullet"/>
      </w:pPr>
      <w:r>
        <w:t>Scope problems (5)</w:t>
      </w:r>
    </w:p>
    <w:p w14:paraId="5DA56510" w14:textId="77777777" w:rsidR="00075DA9" w:rsidRDefault="00000000">
      <w:pPr>
        <w:pStyle w:val="ListBullet"/>
      </w:pPr>
      <w:r>
        <w:t>Recursion basics: factorial, fibonacci (5)</w:t>
      </w:r>
    </w:p>
    <w:p w14:paraId="2D230B07" w14:textId="77777777" w:rsidR="00075DA9" w:rsidRDefault="00000000">
      <w:pPr>
        <w:pStyle w:val="ListBullet"/>
      </w:pPr>
      <w:r>
        <w:t>Args and kwargs usage (5)</w:t>
      </w:r>
    </w:p>
    <w:p w14:paraId="346ADAD1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02596483" w14:textId="77777777" w:rsidR="00075DA9" w:rsidRDefault="00000000">
      <w:r>
        <w:rPr>
          <w:i/>
        </w:rPr>
        <w:t>Can define and call functions. Understand scope. Can write simple recursive functions. Ready for OOP.</w:t>
      </w:r>
    </w:p>
    <w:p w14:paraId="3A71AE3C" w14:textId="77777777" w:rsidR="00075DA9" w:rsidRDefault="00000000">
      <w:r>
        <w:br w:type="page"/>
      </w:r>
    </w:p>
    <w:p w14:paraId="363619ED" w14:textId="77777777" w:rsidR="00075DA9" w:rsidRDefault="00000000">
      <w:pPr>
        <w:pStyle w:val="Heading1"/>
      </w:pPr>
      <w:r>
        <w:rPr>
          <w:color w:val="003366"/>
        </w:rPr>
        <w:lastRenderedPageBreak/>
        <w:t>WEEK 5: Mar 9-15</w:t>
      </w:r>
    </w:p>
    <w:p w14:paraId="548D79AE" w14:textId="77777777" w:rsidR="00075DA9" w:rsidRDefault="00000000">
      <w:r>
        <w:rPr>
          <w:b/>
        </w:rPr>
        <w:t>Status: EXAM WEEK | Phase: Python Fundamentals</w:t>
      </w:r>
    </w:p>
    <w:p w14:paraId="5281E738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5C903578" w14:textId="77777777" w:rsidR="00075DA9" w:rsidRDefault="00000000">
      <w:pPr>
        <w:pStyle w:val="ListBullet"/>
      </w:pPr>
      <w:r>
        <w:t>INTERNAL EXAM FOCUS</w:t>
      </w:r>
    </w:p>
    <w:p w14:paraId="23602C8A" w14:textId="77777777" w:rsidR="00075DA9" w:rsidRDefault="00000000">
      <w:pPr>
        <w:pStyle w:val="ListBullet"/>
      </w:pPr>
      <w:r>
        <w:t>Review: Variables, Control Flow, Loops, Functions</w:t>
      </w:r>
    </w:p>
    <w:p w14:paraId="3B996BD8" w14:textId="77777777" w:rsidR="00075DA9" w:rsidRDefault="00000000">
      <w:pPr>
        <w:pStyle w:val="ListBullet"/>
      </w:pPr>
      <w:r>
        <w:t>Mixed Problem Solving</w:t>
      </w:r>
    </w:p>
    <w:p w14:paraId="07CB22C7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1701CF96" w14:textId="77777777" w:rsidR="00075DA9" w:rsidRDefault="00000000">
      <w:pPr>
        <w:pStyle w:val="ListBullet"/>
      </w:pPr>
      <w:r>
        <w:t>Mon-Fri: Exam preparation and college coursework (3-4 hrs/day)</w:t>
      </w:r>
    </w:p>
    <w:p w14:paraId="3B85762C" w14:textId="77777777" w:rsidR="00075DA9" w:rsidRDefault="00000000">
      <w:pPr>
        <w:pStyle w:val="ListBullet"/>
      </w:pPr>
      <w:r>
        <w:t>Sat-Sun: Light review if needed, rest</w:t>
      </w:r>
    </w:p>
    <w:p w14:paraId="0A13572C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2303D6A7" w14:textId="77777777" w:rsidR="00075DA9" w:rsidRDefault="00000000">
      <w:pPr>
        <w:pStyle w:val="ListBullet2"/>
      </w:pPr>
      <w:r>
        <w:t>Review previous weeks materials</w:t>
      </w:r>
    </w:p>
    <w:p w14:paraId="654E89D3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10A5698" w14:textId="77777777" w:rsidR="00075DA9" w:rsidRDefault="00000000">
      <w:pPr>
        <w:pStyle w:val="ListBullet"/>
      </w:pPr>
      <w:r>
        <w:t>Focus on college internal exam prep</w:t>
      </w:r>
    </w:p>
    <w:p w14:paraId="54A8D11F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6B6B6C2C" w14:textId="77777777" w:rsidR="00075DA9" w:rsidRDefault="00000000">
      <w:r>
        <w:rPr>
          <w:i/>
        </w:rPr>
        <w:t>EXAM WEEK - Topics to be distributed to weeks 6, 7, 8</w:t>
      </w:r>
    </w:p>
    <w:p w14:paraId="1321D2FE" w14:textId="77777777" w:rsidR="00075DA9" w:rsidRDefault="00000000">
      <w:r>
        <w:br w:type="page"/>
      </w:r>
    </w:p>
    <w:p w14:paraId="13A80942" w14:textId="77777777" w:rsidR="00075DA9" w:rsidRDefault="00000000">
      <w:pPr>
        <w:pStyle w:val="Heading1"/>
      </w:pPr>
      <w:r>
        <w:rPr>
          <w:color w:val="003366"/>
        </w:rPr>
        <w:lastRenderedPageBreak/>
        <w:t>WEEK 6: Mar 16-22</w:t>
      </w:r>
    </w:p>
    <w:p w14:paraId="3077D82F" w14:textId="77777777" w:rsidR="00075DA9" w:rsidRDefault="00000000">
      <w:r>
        <w:rPr>
          <w:b/>
        </w:rPr>
        <w:t>Status: Recovery + Normal | Phase: Python Fundamentals + OOP Introduction</w:t>
      </w:r>
    </w:p>
    <w:p w14:paraId="00AD4730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1290B430" w14:textId="77777777" w:rsidR="00075DA9" w:rsidRDefault="00000000">
      <w:pPr>
        <w:pStyle w:val="ListBullet"/>
      </w:pPr>
      <w:r>
        <w:t>WEEK 5 BACKLOG (1/3): OOP Concepts, Classes, Objects</w:t>
      </w:r>
    </w:p>
    <w:p w14:paraId="545D4E4F" w14:textId="77777777" w:rsidR="00075DA9" w:rsidRDefault="00000000">
      <w:pPr>
        <w:pStyle w:val="ListBullet"/>
      </w:pPr>
      <w:r>
        <w:t>Class Definition and Instantiation</w:t>
      </w:r>
    </w:p>
    <w:p w14:paraId="1A920CDF" w14:textId="77777777" w:rsidR="00075DA9" w:rsidRDefault="00000000">
      <w:pPr>
        <w:pStyle w:val="ListBullet"/>
      </w:pPr>
      <w:r>
        <w:t>Instance Variables and Methods</w:t>
      </w:r>
    </w:p>
    <w:p w14:paraId="700492D6" w14:textId="77777777" w:rsidR="00075DA9" w:rsidRDefault="00000000">
      <w:pPr>
        <w:pStyle w:val="ListBullet"/>
      </w:pPr>
      <w:r>
        <w:t>The self Parameter</w:t>
      </w:r>
    </w:p>
    <w:p w14:paraId="7A82150C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B6E708E" w14:textId="77777777" w:rsidR="00075DA9" w:rsidRDefault="00000000">
      <w:pPr>
        <w:pStyle w:val="ListBullet"/>
      </w:pPr>
      <w:r>
        <w:t>Mon-Tue: OOP basics and classes (1 hr) + Week 5 backlog review (1 hr) + Practice (0.5 hr)</w:t>
      </w:r>
    </w:p>
    <w:p w14:paraId="06E0F9E4" w14:textId="77777777" w:rsidR="00075DA9" w:rsidRDefault="00000000">
      <w:pPr>
        <w:pStyle w:val="ListBullet"/>
      </w:pPr>
      <w:r>
        <w:t>Wed: Instance variables and methods (1 hr) + Week 5 backlog (0.5 hr) + Practice (0.5 hr)</w:t>
      </w:r>
    </w:p>
    <w:p w14:paraId="7FDF4E81" w14:textId="77777777" w:rsidR="00075DA9" w:rsidRDefault="00000000">
      <w:pPr>
        <w:pStyle w:val="ListBullet"/>
      </w:pPr>
      <w:r>
        <w:t>Thu: The self parameter, initialization (1 hr) + Practice (1 hr)</w:t>
      </w:r>
    </w:p>
    <w:p w14:paraId="34D3B149" w14:textId="77777777" w:rsidR="00075DA9" w:rsidRDefault="00000000">
      <w:pPr>
        <w:pStyle w:val="ListBullet"/>
      </w:pPr>
      <w:r>
        <w:t>Fri: Simple class implementation (1 hr) + Week 5 backlog (0.5 hr) + Coding (0.5 hr)</w:t>
      </w:r>
    </w:p>
    <w:p w14:paraId="38451244" w14:textId="77777777" w:rsidR="00075DA9" w:rsidRDefault="00000000">
      <w:pPr>
        <w:pStyle w:val="ListBullet"/>
      </w:pPr>
      <w:r>
        <w:t>Sat: OOP consolidation (1 hr) + 10 OOP problems (1 hr)</w:t>
      </w:r>
    </w:p>
    <w:p w14:paraId="4CDA7EE3" w14:textId="77777777" w:rsidR="00075DA9" w:rsidRDefault="00000000">
      <w:pPr>
        <w:pStyle w:val="ListBullet"/>
      </w:pPr>
      <w:r>
        <w:t>Sun: Review and light practice</w:t>
      </w:r>
    </w:p>
    <w:p w14:paraId="7542AF8A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A55429D" w14:textId="77777777" w:rsidR="00075DA9" w:rsidRDefault="00000000">
      <w:pPr>
        <w:pStyle w:val="ListBullet2"/>
      </w:pPr>
      <w:r>
        <w:t>Real Python - Classes and Objects: https://realpython.com/python-classes/</w:t>
      </w:r>
    </w:p>
    <w:p w14:paraId="53E92FB7" w14:textId="77777777" w:rsidR="00075DA9" w:rsidRDefault="00000000">
      <w:pPr>
        <w:pStyle w:val="ListBullet2"/>
      </w:pPr>
      <w:r>
        <w:t>GeeksforGeeks - OOP: https://www.geeksforgeeks.org/python-oops-concepts/</w:t>
      </w:r>
    </w:p>
    <w:p w14:paraId="33D85F8A" w14:textId="77777777" w:rsidR="00075DA9" w:rsidRDefault="00000000">
      <w:pPr>
        <w:pStyle w:val="ListBullet2"/>
      </w:pPr>
      <w:r>
        <w:t>W3Schools - Classes: https://www.w3schools.com/python/python_classes.asp</w:t>
      </w:r>
    </w:p>
    <w:p w14:paraId="0ED605BB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43A68D2F" w14:textId="77777777" w:rsidR="00075DA9" w:rsidRDefault="00000000">
      <w:pPr>
        <w:pStyle w:val="ListBullet"/>
      </w:pPr>
      <w:r>
        <w:t>Simple class definitions (5)</w:t>
      </w:r>
    </w:p>
    <w:p w14:paraId="67830B07" w14:textId="77777777" w:rsidR="00075DA9" w:rsidRDefault="00000000">
      <w:pPr>
        <w:pStyle w:val="ListBullet"/>
      </w:pPr>
      <w:r>
        <w:t>Instance variables practice (5)</w:t>
      </w:r>
    </w:p>
    <w:p w14:paraId="294B0C45" w14:textId="77777777" w:rsidR="00075DA9" w:rsidRDefault="00000000">
      <w:pPr>
        <w:pStyle w:val="ListBullet"/>
      </w:pPr>
      <w:r>
        <w:t>Method implementation (5)</w:t>
      </w:r>
    </w:p>
    <w:p w14:paraId="3F228F27" w14:textId="77777777" w:rsidR="00075DA9" w:rsidRDefault="00000000">
      <w:pPr>
        <w:pStyle w:val="ListBullet"/>
      </w:pPr>
      <w:r>
        <w:t>Week 5 backlog integration (3-5 mixed problems)</w:t>
      </w:r>
    </w:p>
    <w:p w14:paraId="2BDAAE13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7F54DFBF" w14:textId="77777777" w:rsidR="00075DA9" w:rsidRDefault="00000000">
      <w:r>
        <w:rPr>
          <w:i/>
        </w:rPr>
        <w:t>Understand class basics, object instantiation. Ready for advanced OOP.</w:t>
      </w:r>
    </w:p>
    <w:p w14:paraId="7618A236" w14:textId="77777777" w:rsidR="00075DA9" w:rsidRDefault="00000000">
      <w:r>
        <w:br w:type="page"/>
      </w:r>
    </w:p>
    <w:p w14:paraId="2A13ED53" w14:textId="77777777" w:rsidR="00075DA9" w:rsidRDefault="00000000">
      <w:pPr>
        <w:pStyle w:val="Heading1"/>
      </w:pPr>
      <w:r>
        <w:rPr>
          <w:color w:val="003366"/>
        </w:rPr>
        <w:lastRenderedPageBreak/>
        <w:t>WEEK 7: Mar 23-29</w:t>
      </w:r>
    </w:p>
    <w:p w14:paraId="59845ECB" w14:textId="77777777" w:rsidR="00075DA9" w:rsidRDefault="00000000">
      <w:r>
        <w:rPr>
          <w:b/>
        </w:rPr>
        <w:t>Status: Recovery + Normal | Phase: Python OOP Advanced</w:t>
      </w:r>
    </w:p>
    <w:p w14:paraId="46358330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0DF6A26E" w14:textId="77777777" w:rsidR="00075DA9" w:rsidRDefault="00000000">
      <w:pPr>
        <w:pStyle w:val="ListBullet"/>
      </w:pPr>
      <w:r>
        <w:t>WEEK 5 BACKLOG (2/3): Inheritance</w:t>
      </w:r>
    </w:p>
    <w:p w14:paraId="49C20F35" w14:textId="77777777" w:rsidR="00075DA9" w:rsidRDefault="00000000">
      <w:pPr>
        <w:pStyle w:val="ListBullet"/>
      </w:pPr>
      <w:r>
        <w:t>Inheritance: Parent and Child Classes</w:t>
      </w:r>
    </w:p>
    <w:p w14:paraId="34CE3567" w14:textId="77777777" w:rsidR="00075DA9" w:rsidRDefault="00000000">
      <w:pPr>
        <w:pStyle w:val="ListBullet"/>
      </w:pPr>
      <w:r>
        <w:t>Method Overriding</w:t>
      </w:r>
    </w:p>
    <w:p w14:paraId="65E37F64" w14:textId="77777777" w:rsidR="00075DA9" w:rsidRDefault="00000000">
      <w:pPr>
        <w:pStyle w:val="ListBullet"/>
      </w:pPr>
      <w:r>
        <w:t>super() Function</w:t>
      </w:r>
    </w:p>
    <w:p w14:paraId="639B0A66" w14:textId="77777777" w:rsidR="00075DA9" w:rsidRDefault="00000000">
      <w:pPr>
        <w:pStyle w:val="ListBullet"/>
      </w:pPr>
      <w:r>
        <w:t>Polymorphism Basics</w:t>
      </w:r>
    </w:p>
    <w:p w14:paraId="4DEADA8C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45CF117D" w14:textId="77777777" w:rsidR="00075DA9" w:rsidRDefault="00000000">
      <w:pPr>
        <w:pStyle w:val="ListBullet"/>
      </w:pPr>
      <w:r>
        <w:t>Mon: Inheritance concepts (1 hr) + Week 5 backlog (0.5 hr) + Practice (0.5 hr)</w:t>
      </w:r>
    </w:p>
    <w:p w14:paraId="33DEC014" w14:textId="77777777" w:rsidR="00075DA9" w:rsidRDefault="00000000">
      <w:pPr>
        <w:pStyle w:val="ListBullet"/>
      </w:pPr>
      <w:r>
        <w:t>Tue: Parent-child class implementation (1 hr) + Coding (1 hr)</w:t>
      </w:r>
    </w:p>
    <w:p w14:paraId="037B86AD" w14:textId="77777777" w:rsidR="00075DA9" w:rsidRDefault="00000000">
      <w:pPr>
        <w:pStyle w:val="ListBullet"/>
      </w:pPr>
      <w:r>
        <w:t>Wed: Method overriding (1 hr) + Week 5 backlog (0.5 hr) + Practice (0.5 hr)</w:t>
      </w:r>
    </w:p>
    <w:p w14:paraId="34EA524C" w14:textId="77777777" w:rsidR="00075DA9" w:rsidRDefault="00000000">
      <w:pPr>
        <w:pStyle w:val="ListBullet"/>
      </w:pPr>
      <w:r>
        <w:t>Thu: super() function deep dive (1 hr) + Implementation (1 hr)</w:t>
      </w:r>
    </w:p>
    <w:p w14:paraId="1C63F0F9" w14:textId="77777777" w:rsidR="00075DA9" w:rsidRDefault="00000000">
      <w:pPr>
        <w:pStyle w:val="ListBullet"/>
      </w:pPr>
      <w:r>
        <w:t>Fri: Polymorphism introduction (1 hr) + Practice (1 hr)</w:t>
      </w:r>
    </w:p>
    <w:p w14:paraId="41203F3F" w14:textId="77777777" w:rsidR="00075DA9" w:rsidRDefault="00000000">
      <w:pPr>
        <w:pStyle w:val="ListBullet"/>
      </w:pPr>
      <w:r>
        <w:t>Sat: OOP inheritance review (1 hr) + 12 problems (1 hr)</w:t>
      </w:r>
    </w:p>
    <w:p w14:paraId="0D2735F9" w14:textId="77777777" w:rsidR="00075DA9" w:rsidRDefault="00000000">
      <w:pPr>
        <w:pStyle w:val="ListBullet"/>
      </w:pPr>
      <w:r>
        <w:t>Sun: Consolidate and prepare for next</w:t>
      </w:r>
    </w:p>
    <w:p w14:paraId="344E3C04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386145E3" w14:textId="77777777" w:rsidR="00075DA9" w:rsidRDefault="00000000">
      <w:pPr>
        <w:pStyle w:val="ListBullet2"/>
      </w:pPr>
      <w:r>
        <w:t>Real Python - Inheritance and Composition: https://realpython.com/inheritance-composition-python/</w:t>
      </w:r>
    </w:p>
    <w:p w14:paraId="06C2E68B" w14:textId="77777777" w:rsidR="00075DA9" w:rsidRDefault="00000000">
      <w:pPr>
        <w:pStyle w:val="ListBullet2"/>
      </w:pPr>
      <w:r>
        <w:t>Real Python - super(): https://realpython.com/super-python/</w:t>
      </w:r>
    </w:p>
    <w:p w14:paraId="7E130423" w14:textId="77777777" w:rsidR="00075DA9" w:rsidRDefault="00000000">
      <w:pPr>
        <w:pStyle w:val="ListBullet2"/>
      </w:pPr>
      <w:r>
        <w:t>GeeksforGeeks - Inheritance: https://www.geeksforgeeks.org/inheritance-in-python/</w:t>
      </w:r>
    </w:p>
    <w:p w14:paraId="3A92A1E9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265A3067" w14:textId="77777777" w:rsidR="00075DA9" w:rsidRDefault="00000000">
      <w:pPr>
        <w:pStyle w:val="ListBullet"/>
      </w:pPr>
      <w:r>
        <w:t>Basic inheritance (5)</w:t>
      </w:r>
    </w:p>
    <w:p w14:paraId="6CFFA134" w14:textId="77777777" w:rsidR="00075DA9" w:rsidRDefault="00000000">
      <w:pPr>
        <w:pStyle w:val="ListBullet"/>
      </w:pPr>
      <w:r>
        <w:t>Method overriding (5)</w:t>
      </w:r>
    </w:p>
    <w:p w14:paraId="25D8342A" w14:textId="77777777" w:rsidR="00075DA9" w:rsidRDefault="00000000">
      <w:pPr>
        <w:pStyle w:val="ListBullet"/>
      </w:pPr>
      <w:r>
        <w:t>super() usage (5)</w:t>
      </w:r>
    </w:p>
    <w:p w14:paraId="7255F4DD" w14:textId="77777777" w:rsidR="00075DA9" w:rsidRDefault="00000000">
      <w:pPr>
        <w:pStyle w:val="ListBullet"/>
      </w:pPr>
      <w:r>
        <w:t>Week 5 backlog integration (3-5 problems)</w:t>
      </w:r>
    </w:p>
    <w:p w14:paraId="669FB8AB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187C7807" w14:textId="77777777" w:rsidR="00075DA9" w:rsidRDefault="00000000">
      <w:r>
        <w:rPr>
          <w:i/>
        </w:rPr>
        <w:t>Understand inheritance, method overriding, polymorphism basics.</w:t>
      </w:r>
    </w:p>
    <w:p w14:paraId="7A155A57" w14:textId="77777777" w:rsidR="00075DA9" w:rsidRDefault="00000000">
      <w:r>
        <w:br w:type="page"/>
      </w:r>
    </w:p>
    <w:p w14:paraId="2037A57B" w14:textId="77777777" w:rsidR="00075DA9" w:rsidRDefault="00000000">
      <w:pPr>
        <w:pStyle w:val="Heading1"/>
      </w:pPr>
      <w:r>
        <w:rPr>
          <w:color w:val="003366"/>
        </w:rPr>
        <w:lastRenderedPageBreak/>
        <w:t>WEEK 8: Mar 30 - Apr 5</w:t>
      </w:r>
    </w:p>
    <w:p w14:paraId="11D42C7D" w14:textId="77777777" w:rsidR="00075DA9" w:rsidRDefault="00000000">
      <w:r>
        <w:rPr>
          <w:b/>
        </w:rPr>
        <w:t>Status: Recovery + Normal | Phase: Python Advanced + File Handling</w:t>
      </w:r>
    </w:p>
    <w:p w14:paraId="13BB71DB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190BAC1D" w14:textId="77777777" w:rsidR="00075DA9" w:rsidRDefault="00000000">
      <w:pPr>
        <w:pStyle w:val="ListBullet"/>
      </w:pPr>
      <w:r>
        <w:t>WEEK 5 BACKLOG (3/3): String Methods</w:t>
      </w:r>
    </w:p>
    <w:p w14:paraId="6FD687EF" w14:textId="77777777" w:rsidR="00075DA9" w:rsidRDefault="00000000">
      <w:pPr>
        <w:pStyle w:val="ListBullet"/>
      </w:pPr>
      <w:r>
        <w:t>String Methods: split, strip, replace, find, etc.</w:t>
      </w:r>
    </w:p>
    <w:p w14:paraId="1429CCE5" w14:textId="77777777" w:rsidR="00075DA9" w:rsidRDefault="00000000">
      <w:pPr>
        <w:pStyle w:val="ListBullet"/>
      </w:pPr>
      <w:r>
        <w:t>File Handling: open, read, write, close</w:t>
      </w:r>
    </w:p>
    <w:p w14:paraId="22A6246A" w14:textId="77777777" w:rsidR="00075DA9" w:rsidRDefault="00000000">
      <w:pPr>
        <w:pStyle w:val="ListBullet"/>
      </w:pPr>
      <w:r>
        <w:t>Context Managers: with statement</w:t>
      </w:r>
    </w:p>
    <w:p w14:paraId="5ACFCB53" w14:textId="77777777" w:rsidR="00075DA9" w:rsidRDefault="00000000">
      <w:pPr>
        <w:pStyle w:val="ListBullet"/>
      </w:pPr>
      <w:r>
        <w:t>Working with CSV, JSON files</w:t>
      </w:r>
    </w:p>
    <w:p w14:paraId="70B820AB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2CA2114" w14:textId="77777777" w:rsidR="00075DA9" w:rsidRDefault="00000000">
      <w:pPr>
        <w:pStyle w:val="ListBullet"/>
      </w:pPr>
      <w:r>
        <w:t>Mon: String methods comprehensive (1 hr) + Week 5 backlog (0.5 hr) + Practice (0.5 hr)</w:t>
      </w:r>
    </w:p>
    <w:p w14:paraId="7F63D7E6" w14:textId="77777777" w:rsidR="00075DA9" w:rsidRDefault="00000000">
      <w:pPr>
        <w:pStyle w:val="ListBullet"/>
      </w:pPr>
      <w:r>
        <w:t>Tue: File operations: read, write (1 hr) + Hands-on practice (1 hr)</w:t>
      </w:r>
    </w:p>
    <w:p w14:paraId="345E9861" w14:textId="77777777" w:rsidR="00075DA9" w:rsidRDefault="00000000">
      <w:pPr>
        <w:pStyle w:val="ListBullet"/>
      </w:pPr>
      <w:r>
        <w:t>Wed: Context managers and with statement (1 hr) + Implementation (1 hr)</w:t>
      </w:r>
    </w:p>
    <w:p w14:paraId="2C08849A" w14:textId="77777777" w:rsidR="00075DA9" w:rsidRDefault="00000000">
      <w:pPr>
        <w:pStyle w:val="ListBullet"/>
      </w:pPr>
      <w:r>
        <w:t>Thu: CSV and JSON file handling (1 hr) + Week 5 backlog (0.5 hr) + Practice (0.5 hr)</w:t>
      </w:r>
    </w:p>
    <w:p w14:paraId="5DD3C6BC" w14:textId="77777777" w:rsidR="00075DA9" w:rsidRDefault="00000000">
      <w:pPr>
        <w:pStyle w:val="ListBullet"/>
      </w:pPr>
      <w:r>
        <w:t>Fri: File processing real-world problems (1 hr) + Coding (1 hr)</w:t>
      </w:r>
    </w:p>
    <w:p w14:paraId="207BFC61" w14:textId="77777777" w:rsidR="00075DA9" w:rsidRDefault="00000000">
      <w:pPr>
        <w:pStyle w:val="ListBullet"/>
      </w:pPr>
      <w:r>
        <w:t>Sat: String &amp; File handling review (1 hr) + 15 problems (1.5 hrs)</w:t>
      </w:r>
    </w:p>
    <w:p w14:paraId="4F8DE629" w14:textId="77777777" w:rsidR="00075DA9" w:rsidRDefault="00000000">
      <w:pPr>
        <w:pStyle w:val="ListBullet"/>
      </w:pPr>
      <w:r>
        <w:t>Sun: Complete review and prepare for DSA</w:t>
      </w:r>
    </w:p>
    <w:p w14:paraId="11C39355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6F7CE97" w14:textId="77777777" w:rsidR="00075DA9" w:rsidRDefault="00000000">
      <w:pPr>
        <w:pStyle w:val="ListBullet2"/>
      </w:pPr>
      <w:r>
        <w:t>Real Python - String Methods: https://realpython.com/python-string-methods/</w:t>
      </w:r>
    </w:p>
    <w:p w14:paraId="3BBD3EDD" w14:textId="77777777" w:rsidR="00075DA9" w:rsidRDefault="00000000">
      <w:pPr>
        <w:pStyle w:val="ListBullet2"/>
      </w:pPr>
      <w:r>
        <w:t>Real Python - File I/O: https://realpython.com/read-write-files-python/</w:t>
      </w:r>
    </w:p>
    <w:p w14:paraId="66216D1D" w14:textId="77777777" w:rsidR="00075DA9" w:rsidRDefault="00000000">
      <w:pPr>
        <w:pStyle w:val="ListBullet2"/>
      </w:pPr>
      <w:r>
        <w:t>GeeksforGeeks - File Handling: https://www.geeksforgeeks.org/file-handling-python/</w:t>
      </w:r>
    </w:p>
    <w:p w14:paraId="2B63E0A8" w14:textId="77777777" w:rsidR="00075DA9" w:rsidRDefault="00000000">
      <w:pPr>
        <w:pStyle w:val="ListBullet2"/>
      </w:pPr>
      <w:r>
        <w:t>JSON in Python: https://realpython.com/python-json/</w:t>
      </w:r>
    </w:p>
    <w:p w14:paraId="31AE4ED2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7129433" w14:textId="77777777" w:rsidR="00075DA9" w:rsidRDefault="00000000">
      <w:pPr>
        <w:pStyle w:val="ListBullet"/>
      </w:pPr>
      <w:r>
        <w:t>String methods problems (8)</w:t>
      </w:r>
    </w:p>
    <w:p w14:paraId="6ECC2E0F" w14:textId="77777777" w:rsidR="00075DA9" w:rsidRDefault="00000000">
      <w:pPr>
        <w:pStyle w:val="ListBullet"/>
      </w:pPr>
      <w:r>
        <w:t>File read/write operations (7)</w:t>
      </w:r>
    </w:p>
    <w:p w14:paraId="2A0FE4DF" w14:textId="77777777" w:rsidR="00075DA9" w:rsidRDefault="00000000">
      <w:pPr>
        <w:pStyle w:val="ListBullet"/>
      </w:pPr>
      <w:r>
        <w:t>CSV file processing (5)</w:t>
      </w:r>
    </w:p>
    <w:p w14:paraId="3ECBF662" w14:textId="77777777" w:rsidR="00075DA9" w:rsidRDefault="00000000">
      <w:pPr>
        <w:pStyle w:val="ListBullet"/>
      </w:pPr>
      <w:r>
        <w:t>JSON handling (5)</w:t>
      </w:r>
    </w:p>
    <w:p w14:paraId="31B7F05C" w14:textId="77777777" w:rsidR="00075DA9" w:rsidRDefault="00000000">
      <w:pPr>
        <w:pStyle w:val="ListBullet"/>
      </w:pPr>
      <w:r>
        <w:t>Week 5 backlog integration (3-5 problems)</w:t>
      </w:r>
    </w:p>
    <w:p w14:paraId="788CBC54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4A21EA96" w14:textId="77777777" w:rsidR="00075DA9" w:rsidRDefault="00000000">
      <w:r>
        <w:rPr>
          <w:i/>
        </w:rPr>
        <w:t>Mastered Python fundamentals and advanced concepts. Ready for DSA. Confident with strings, files, basic OOP.</w:t>
      </w:r>
    </w:p>
    <w:p w14:paraId="123150F1" w14:textId="77777777" w:rsidR="00075DA9" w:rsidRDefault="00000000">
      <w:r>
        <w:br w:type="page"/>
      </w:r>
    </w:p>
    <w:p w14:paraId="08FAD5DE" w14:textId="77777777" w:rsidR="00075DA9" w:rsidRDefault="00000000">
      <w:pPr>
        <w:pStyle w:val="Heading1"/>
      </w:pPr>
      <w:r>
        <w:rPr>
          <w:color w:val="003366"/>
        </w:rPr>
        <w:lastRenderedPageBreak/>
        <w:t>WEEK 9: Apr 6-12</w:t>
      </w:r>
    </w:p>
    <w:p w14:paraId="19EB4E7D" w14:textId="77777777" w:rsidR="00075DA9" w:rsidRDefault="00000000">
      <w:r>
        <w:rPr>
          <w:b/>
        </w:rPr>
        <w:t>Status: Normal | Phase: DSA Introduction</w:t>
      </w:r>
    </w:p>
    <w:p w14:paraId="732EC4A9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643B6A86" w14:textId="77777777" w:rsidR="00075DA9" w:rsidRDefault="00000000">
      <w:pPr>
        <w:pStyle w:val="ListBullet"/>
      </w:pPr>
      <w:r>
        <w:t>Arrays/Lists: Creation, Access, Modification</w:t>
      </w:r>
    </w:p>
    <w:p w14:paraId="56727C82" w14:textId="77777777" w:rsidR="00075DA9" w:rsidRDefault="00000000">
      <w:pPr>
        <w:pStyle w:val="ListBullet"/>
      </w:pPr>
      <w:r>
        <w:t>List Operations: append, insert, remove, pop</w:t>
      </w:r>
    </w:p>
    <w:p w14:paraId="011F5B4D" w14:textId="77777777" w:rsidR="00075DA9" w:rsidRDefault="00000000">
      <w:pPr>
        <w:pStyle w:val="ListBullet"/>
      </w:pPr>
      <w:r>
        <w:t>List Comprehensions</w:t>
      </w:r>
    </w:p>
    <w:p w14:paraId="2AFE44CF" w14:textId="77777777" w:rsidR="00075DA9" w:rsidRDefault="00000000">
      <w:pPr>
        <w:pStyle w:val="ListBullet"/>
      </w:pPr>
      <w:r>
        <w:t>Basic String Manipulation Algorithms</w:t>
      </w:r>
    </w:p>
    <w:p w14:paraId="77A276A3" w14:textId="77777777" w:rsidR="00075DA9" w:rsidRDefault="00000000">
      <w:pPr>
        <w:pStyle w:val="ListBullet"/>
      </w:pPr>
      <w:r>
        <w:t>Common Array Patterns</w:t>
      </w:r>
    </w:p>
    <w:p w14:paraId="2EAE54D2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70F8D96C" w14:textId="77777777" w:rsidR="00075DA9" w:rsidRDefault="00000000">
      <w:pPr>
        <w:pStyle w:val="ListBullet"/>
      </w:pPr>
      <w:r>
        <w:t>Mon: Arrays/Lists basics and operations (1 hr) + Practice (1 hr)</w:t>
      </w:r>
    </w:p>
    <w:p w14:paraId="15B9FBF9" w14:textId="77777777" w:rsidR="00075DA9" w:rsidRDefault="00000000">
      <w:pPr>
        <w:pStyle w:val="ListBullet"/>
      </w:pPr>
      <w:r>
        <w:t>Tue: List comprehensions (1 hr) + Implementation (1 hr)</w:t>
      </w:r>
    </w:p>
    <w:p w14:paraId="1B043D20" w14:textId="77777777" w:rsidR="00075DA9" w:rsidRDefault="00000000">
      <w:pPr>
        <w:pStyle w:val="ListBullet"/>
      </w:pPr>
      <w:r>
        <w:t>Wed: String manipulation algorithms (1 hr) + Coding (1 hr)</w:t>
      </w:r>
    </w:p>
    <w:p w14:paraId="0CA9BAE9" w14:textId="77777777" w:rsidR="00075DA9" w:rsidRDefault="00000000">
      <w:pPr>
        <w:pStyle w:val="ListBullet"/>
      </w:pPr>
      <w:r>
        <w:t>Thu: Array pattern problems (1 hr) + Problem solving (1 hr)</w:t>
      </w:r>
    </w:p>
    <w:p w14:paraId="66743EA8" w14:textId="77777777" w:rsidR="00075DA9" w:rsidRDefault="00000000">
      <w:pPr>
        <w:pStyle w:val="ListBullet"/>
      </w:pPr>
      <w:r>
        <w:t>Fri: Mixed array-string problems (1 hr) + Practice (1 hr)</w:t>
      </w:r>
    </w:p>
    <w:p w14:paraId="14948DD9" w14:textId="77777777" w:rsidR="00075DA9" w:rsidRDefault="00000000">
      <w:pPr>
        <w:pStyle w:val="ListBullet"/>
      </w:pPr>
      <w:r>
        <w:t>Sat: Arrays/Strings consolidation (1 hr) + 20 problems (2 hrs)</w:t>
      </w:r>
    </w:p>
    <w:p w14:paraId="22127701" w14:textId="77777777" w:rsidR="00075DA9" w:rsidRDefault="00000000">
      <w:pPr>
        <w:pStyle w:val="ListBullet"/>
      </w:pPr>
      <w:r>
        <w:t>Sun: Review and reflect</w:t>
      </w:r>
    </w:p>
    <w:p w14:paraId="396C2B8B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05CF4698" w14:textId="77777777" w:rsidR="00075DA9" w:rsidRDefault="00000000">
      <w:pPr>
        <w:pStyle w:val="ListBullet2"/>
      </w:pPr>
      <w:r>
        <w:t>GeeksforGeeks - Arrays/Lists: https://www.geeksforgeeks.org/python-lists/</w:t>
      </w:r>
    </w:p>
    <w:p w14:paraId="7BD3F98D" w14:textId="77777777" w:rsidR="00075DA9" w:rsidRDefault="00000000">
      <w:pPr>
        <w:pStyle w:val="ListBullet2"/>
      </w:pPr>
      <w:r>
        <w:t>LeetCode Easy Array Problems: https://leetcode.com/tag/array/</w:t>
      </w:r>
    </w:p>
    <w:p w14:paraId="0E19893E" w14:textId="77777777" w:rsidR="00075DA9" w:rsidRDefault="00000000">
      <w:pPr>
        <w:pStyle w:val="ListBullet2"/>
      </w:pPr>
      <w:r>
        <w:t>InterviewBit - Arrays: https://www.interviewbit.com/courses/programming/</w:t>
      </w:r>
    </w:p>
    <w:p w14:paraId="04B2BC1C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57E73492" w14:textId="77777777" w:rsidR="00075DA9" w:rsidRDefault="00000000">
      <w:pPr>
        <w:pStyle w:val="ListBullet"/>
      </w:pPr>
      <w:r>
        <w:t>Basic list operations (5)</w:t>
      </w:r>
    </w:p>
    <w:p w14:paraId="5BD899EE" w14:textId="77777777" w:rsidR="00075DA9" w:rsidRDefault="00000000">
      <w:pPr>
        <w:pStyle w:val="ListBullet"/>
      </w:pPr>
      <w:r>
        <w:t>List comprehensions (5)</w:t>
      </w:r>
    </w:p>
    <w:p w14:paraId="1F9637F3" w14:textId="77777777" w:rsidR="00075DA9" w:rsidRDefault="00000000">
      <w:pPr>
        <w:pStyle w:val="ListBullet"/>
      </w:pPr>
      <w:r>
        <w:t>String problems: reverse, palindrome, anagrams (10)</w:t>
      </w:r>
    </w:p>
    <w:p w14:paraId="60ED1BC0" w14:textId="77777777" w:rsidR="00075DA9" w:rsidRDefault="00000000">
      <w:pPr>
        <w:pStyle w:val="ListBullet"/>
      </w:pPr>
      <w:r>
        <w:t>LeetCode Easy array problems (10)</w:t>
      </w:r>
    </w:p>
    <w:p w14:paraId="034E709E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73430508" w14:textId="77777777" w:rsidR="00075DA9" w:rsidRDefault="00000000">
      <w:r>
        <w:rPr>
          <w:i/>
        </w:rPr>
        <w:t>Comfortable with lists and basic array problems. Understand list comprehensions. Ready for advanced DSA.</w:t>
      </w:r>
    </w:p>
    <w:p w14:paraId="6D25077B" w14:textId="77777777" w:rsidR="00075DA9" w:rsidRDefault="00000000">
      <w:r>
        <w:br w:type="page"/>
      </w:r>
    </w:p>
    <w:p w14:paraId="409CE91A" w14:textId="77777777" w:rsidR="00075DA9" w:rsidRDefault="00000000">
      <w:pPr>
        <w:pStyle w:val="Heading1"/>
      </w:pPr>
      <w:r>
        <w:rPr>
          <w:color w:val="003366"/>
        </w:rPr>
        <w:lastRenderedPageBreak/>
        <w:t>WEEK 10: Apr 13-19</w:t>
      </w:r>
    </w:p>
    <w:p w14:paraId="5EA7682E" w14:textId="77777777" w:rsidR="00075DA9" w:rsidRDefault="00000000">
      <w:r>
        <w:rPr>
          <w:b/>
        </w:rPr>
        <w:t>Status: EXAM WEEK | Phase: DSA Introduction</w:t>
      </w:r>
    </w:p>
    <w:p w14:paraId="57548F77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6210B181" w14:textId="77777777" w:rsidR="00075DA9" w:rsidRDefault="00000000">
      <w:pPr>
        <w:pStyle w:val="ListBullet"/>
      </w:pPr>
      <w:r>
        <w:t>INTERNAL EXAM FOCUS</w:t>
      </w:r>
    </w:p>
    <w:p w14:paraId="35768392" w14:textId="77777777" w:rsidR="00075DA9" w:rsidRDefault="00000000">
      <w:pPr>
        <w:pStyle w:val="ListBullet"/>
      </w:pPr>
      <w:r>
        <w:t>Review college material</w:t>
      </w:r>
    </w:p>
    <w:p w14:paraId="1EA24C7C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535CFFB9" w14:textId="77777777" w:rsidR="00075DA9" w:rsidRDefault="00000000">
      <w:pPr>
        <w:pStyle w:val="ListBullet"/>
      </w:pPr>
      <w:r>
        <w:t>Mon-Fri: Exam preparation (3-4 hrs/day)</w:t>
      </w:r>
    </w:p>
    <w:p w14:paraId="31CB2B68" w14:textId="77777777" w:rsidR="00075DA9" w:rsidRDefault="00000000">
      <w:pPr>
        <w:pStyle w:val="ListBullet"/>
      </w:pPr>
      <w:r>
        <w:t>Sat-Sun: Light review</w:t>
      </w:r>
    </w:p>
    <w:p w14:paraId="5A4D0E65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92E1BD2" w14:textId="77777777" w:rsidR="00075DA9" w:rsidRDefault="00000000">
      <w:pPr>
        <w:pStyle w:val="ListBullet2"/>
      </w:pPr>
      <w:r>
        <w:t>College materials</w:t>
      </w:r>
    </w:p>
    <w:p w14:paraId="58EE2D0A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4442CC19" w14:textId="77777777" w:rsidR="00075DA9" w:rsidRDefault="00000000">
      <w:pPr>
        <w:pStyle w:val="ListBullet"/>
      </w:pPr>
      <w:r>
        <w:t>College exam focused</w:t>
      </w:r>
    </w:p>
    <w:p w14:paraId="519CB166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034E797D" w14:textId="77777777" w:rsidR="00075DA9" w:rsidRDefault="00000000">
      <w:r>
        <w:rPr>
          <w:i/>
        </w:rPr>
        <w:t>EXAM WEEK - Topics distributed to weeks 11, 12, 13</w:t>
      </w:r>
    </w:p>
    <w:p w14:paraId="7497654F" w14:textId="77777777" w:rsidR="00075DA9" w:rsidRDefault="00000000">
      <w:r>
        <w:br w:type="page"/>
      </w:r>
    </w:p>
    <w:p w14:paraId="6F166AAE" w14:textId="77777777" w:rsidR="00075DA9" w:rsidRDefault="00000000">
      <w:pPr>
        <w:pStyle w:val="Heading1"/>
      </w:pPr>
      <w:r>
        <w:rPr>
          <w:color w:val="003366"/>
        </w:rPr>
        <w:lastRenderedPageBreak/>
        <w:t>WEEK 11: Apr 20-26</w:t>
      </w:r>
    </w:p>
    <w:p w14:paraId="4A078408" w14:textId="77777777" w:rsidR="00075DA9" w:rsidRDefault="00000000">
      <w:r>
        <w:rPr>
          <w:b/>
        </w:rPr>
        <w:t>Status: Recovery + Normal | Phase: DSA: Stacks &amp; Queues</w:t>
      </w:r>
    </w:p>
    <w:p w14:paraId="1D60F343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2B610857" w14:textId="77777777" w:rsidR="00075DA9" w:rsidRDefault="00000000">
      <w:pPr>
        <w:pStyle w:val="ListBullet"/>
      </w:pPr>
      <w:r>
        <w:t>WEEK 10 BACKLOG (1/3): Stack Data Structure</w:t>
      </w:r>
    </w:p>
    <w:p w14:paraId="4489B185" w14:textId="77777777" w:rsidR="00075DA9" w:rsidRDefault="00000000">
      <w:pPr>
        <w:pStyle w:val="ListBullet"/>
      </w:pPr>
      <w:r>
        <w:t>Stack Operations: push, pop, peek</w:t>
      </w:r>
    </w:p>
    <w:p w14:paraId="716C12D4" w14:textId="77777777" w:rsidR="00075DA9" w:rsidRDefault="00000000">
      <w:pPr>
        <w:pStyle w:val="ListBullet"/>
      </w:pPr>
      <w:r>
        <w:t>Stack Implementation using Lists</w:t>
      </w:r>
    </w:p>
    <w:p w14:paraId="5A1B5536" w14:textId="77777777" w:rsidR="00075DA9" w:rsidRDefault="00000000">
      <w:pPr>
        <w:pStyle w:val="ListBullet"/>
      </w:pPr>
      <w:r>
        <w:t>Parentheses Matching, Expression Evaluation Problems</w:t>
      </w:r>
    </w:p>
    <w:p w14:paraId="65A0DEBE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78E0EF7" w14:textId="77777777" w:rsidR="00075DA9" w:rsidRDefault="00000000">
      <w:pPr>
        <w:pStyle w:val="ListBullet"/>
      </w:pPr>
      <w:r>
        <w:t>Mon: Stack concepts (1 hr) + Week 10 backlog (0.5 hr) + Practice (0.5 hr)</w:t>
      </w:r>
    </w:p>
    <w:p w14:paraId="4FE101CE" w14:textId="77777777" w:rsidR="00075DA9" w:rsidRDefault="00000000">
      <w:pPr>
        <w:pStyle w:val="ListBullet"/>
      </w:pPr>
      <w:r>
        <w:t>Tue: Stack implementation (1 hr) + Coding (1 hr)</w:t>
      </w:r>
    </w:p>
    <w:p w14:paraId="060F2125" w14:textId="77777777" w:rsidR="00075DA9" w:rsidRDefault="00000000">
      <w:pPr>
        <w:pStyle w:val="ListBullet"/>
      </w:pPr>
      <w:r>
        <w:t>Wed: Parentheses matching (1 hr) + Week 10 backlog (0.5 hr) + Problems (0.5 hr)</w:t>
      </w:r>
    </w:p>
    <w:p w14:paraId="0D772BBC" w14:textId="77777777" w:rsidR="00075DA9" w:rsidRDefault="00000000">
      <w:pPr>
        <w:pStyle w:val="ListBullet"/>
      </w:pPr>
      <w:r>
        <w:t>Thu: Stack problem solving (1 hr) + Practice (1 hr)</w:t>
      </w:r>
    </w:p>
    <w:p w14:paraId="2FD593FB" w14:textId="77777777" w:rsidR="00075DA9" w:rsidRDefault="00000000">
      <w:pPr>
        <w:pStyle w:val="ListBullet"/>
      </w:pPr>
      <w:r>
        <w:t>Fri: Expression evaluation and complex problems (1 hr) + Coding (1 hr)</w:t>
      </w:r>
    </w:p>
    <w:p w14:paraId="2F9ABF01" w14:textId="77777777" w:rsidR="00075DA9" w:rsidRDefault="00000000">
      <w:pPr>
        <w:pStyle w:val="ListBullet"/>
      </w:pPr>
      <w:r>
        <w:t>Sat: Stack review (1 hr) + 15 stack problems (1.5 hrs)</w:t>
      </w:r>
    </w:p>
    <w:p w14:paraId="5E9E5364" w14:textId="77777777" w:rsidR="00075DA9" w:rsidRDefault="00000000">
      <w:pPr>
        <w:pStyle w:val="ListBullet"/>
      </w:pPr>
      <w:r>
        <w:t>Sun: Reflect and prepare</w:t>
      </w:r>
    </w:p>
    <w:p w14:paraId="7AF20ED9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33308DC6" w14:textId="77777777" w:rsidR="00075DA9" w:rsidRDefault="00000000">
      <w:pPr>
        <w:pStyle w:val="ListBullet2"/>
      </w:pPr>
      <w:r>
        <w:t>GeeksforGeeks - Stack: https://www.geeksforgeeks.org/stack-data-structure/</w:t>
      </w:r>
    </w:p>
    <w:p w14:paraId="68BBB0FB" w14:textId="77777777" w:rsidR="00075DA9" w:rsidRDefault="00000000">
      <w:pPr>
        <w:pStyle w:val="ListBullet2"/>
      </w:pPr>
      <w:r>
        <w:t>LeetCode Stack Problems: https://leetcode.com/tag/stack/</w:t>
      </w:r>
    </w:p>
    <w:p w14:paraId="0381750A" w14:textId="77777777" w:rsidR="00075DA9" w:rsidRDefault="00000000">
      <w:pPr>
        <w:pStyle w:val="ListBullet2"/>
      </w:pPr>
      <w:r>
        <w:t>Real Python - Lists as Stacks: https://realpython.com/python-lists-tuples/</w:t>
      </w:r>
    </w:p>
    <w:p w14:paraId="1873AAAC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28673824" w14:textId="77777777" w:rsidR="00075DA9" w:rsidRDefault="00000000">
      <w:pPr>
        <w:pStyle w:val="ListBullet"/>
      </w:pPr>
      <w:r>
        <w:t>Basic stack operations (5)</w:t>
      </w:r>
    </w:p>
    <w:p w14:paraId="1AE184A3" w14:textId="77777777" w:rsidR="00075DA9" w:rsidRDefault="00000000">
      <w:pPr>
        <w:pStyle w:val="ListBullet"/>
      </w:pPr>
      <w:r>
        <w:t>Parentheses matching (5)</w:t>
      </w:r>
    </w:p>
    <w:p w14:paraId="58AA2699" w14:textId="77777777" w:rsidR="00075DA9" w:rsidRDefault="00000000">
      <w:pPr>
        <w:pStyle w:val="ListBullet"/>
      </w:pPr>
      <w:r>
        <w:t>Stack-based problems (10)</w:t>
      </w:r>
    </w:p>
    <w:p w14:paraId="12979D11" w14:textId="77777777" w:rsidR="00075DA9" w:rsidRDefault="00000000">
      <w:pPr>
        <w:pStyle w:val="ListBullet"/>
      </w:pPr>
      <w:r>
        <w:t>Week 10 backlog integration (5 problems)</w:t>
      </w:r>
    </w:p>
    <w:p w14:paraId="5D7154B7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5FCBCB84" w14:textId="77777777" w:rsidR="00075DA9" w:rsidRDefault="00000000">
      <w:r>
        <w:rPr>
          <w:i/>
        </w:rPr>
        <w:t>Understand stack implementation and common patterns.</w:t>
      </w:r>
    </w:p>
    <w:p w14:paraId="284B7B65" w14:textId="77777777" w:rsidR="00075DA9" w:rsidRDefault="00000000">
      <w:r>
        <w:br w:type="page"/>
      </w:r>
    </w:p>
    <w:p w14:paraId="72C98F81" w14:textId="77777777" w:rsidR="00075DA9" w:rsidRDefault="00000000">
      <w:pPr>
        <w:pStyle w:val="Heading1"/>
      </w:pPr>
      <w:r>
        <w:rPr>
          <w:color w:val="003366"/>
        </w:rPr>
        <w:lastRenderedPageBreak/>
        <w:t>WEEK 12: Apr 27 - May 3</w:t>
      </w:r>
    </w:p>
    <w:p w14:paraId="39934272" w14:textId="77777777" w:rsidR="00075DA9" w:rsidRDefault="00000000">
      <w:r>
        <w:rPr>
          <w:b/>
        </w:rPr>
        <w:t>Status: Recovery + Normal | Phase: DSA: Queues &amp; Deques</w:t>
      </w:r>
    </w:p>
    <w:p w14:paraId="6168EF8C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11BAA96D" w14:textId="77777777" w:rsidR="00075DA9" w:rsidRDefault="00000000">
      <w:pPr>
        <w:pStyle w:val="ListBullet"/>
      </w:pPr>
      <w:r>
        <w:t>WEEK 10 BACKLOG (2/3): Queue Data Structure</w:t>
      </w:r>
    </w:p>
    <w:p w14:paraId="41026CBA" w14:textId="77777777" w:rsidR="00075DA9" w:rsidRDefault="00000000">
      <w:pPr>
        <w:pStyle w:val="ListBullet"/>
      </w:pPr>
      <w:r>
        <w:t>Queue Operations: enqueue, dequeue</w:t>
      </w:r>
    </w:p>
    <w:p w14:paraId="1511E2E8" w14:textId="77777777" w:rsidR="00075DA9" w:rsidRDefault="00000000">
      <w:pPr>
        <w:pStyle w:val="ListBullet"/>
      </w:pPr>
      <w:r>
        <w:t>Queue Implementation using Lists/collections</w:t>
      </w:r>
    </w:p>
    <w:p w14:paraId="6A3A8EC2" w14:textId="77777777" w:rsidR="00075DA9" w:rsidRDefault="00000000">
      <w:pPr>
        <w:pStyle w:val="ListBullet"/>
      </w:pPr>
      <w:r>
        <w:t>Deque (Double-ended Queue)</w:t>
      </w:r>
    </w:p>
    <w:p w14:paraId="63839652" w14:textId="77777777" w:rsidR="00075DA9" w:rsidRDefault="00000000">
      <w:pPr>
        <w:pStyle w:val="ListBullet"/>
      </w:pPr>
      <w:r>
        <w:t>Sliding Window Problems</w:t>
      </w:r>
    </w:p>
    <w:p w14:paraId="4A2AAC91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22B1C47" w14:textId="77777777" w:rsidR="00075DA9" w:rsidRDefault="00000000">
      <w:pPr>
        <w:pStyle w:val="ListBullet"/>
      </w:pPr>
      <w:r>
        <w:t>Mon: Queue concepts (1 hr) + Week 10 backlog (0.5 hr) + Practice (0.5 hr)</w:t>
      </w:r>
    </w:p>
    <w:p w14:paraId="2AE8B553" w14:textId="77777777" w:rsidR="00075DA9" w:rsidRDefault="00000000">
      <w:pPr>
        <w:pStyle w:val="ListBullet"/>
      </w:pPr>
      <w:r>
        <w:t>Tue: Queue implementation (1 hr) + Coding (1 hr)</w:t>
      </w:r>
    </w:p>
    <w:p w14:paraId="3C80E959" w14:textId="77777777" w:rsidR="00075DA9" w:rsidRDefault="00000000">
      <w:pPr>
        <w:pStyle w:val="ListBullet"/>
      </w:pPr>
      <w:r>
        <w:t>Wed: Deque and collections.deque (1 hr) + Week 10 backlog (0.5 hr) + Practice (0.5 hr)</w:t>
      </w:r>
    </w:p>
    <w:p w14:paraId="3884DE03" w14:textId="77777777" w:rsidR="00075DA9" w:rsidRDefault="00000000">
      <w:pPr>
        <w:pStyle w:val="ListBullet"/>
      </w:pPr>
      <w:r>
        <w:t>Thu: Sliding window problems (1 hr) + Implementation (1 hr)</w:t>
      </w:r>
    </w:p>
    <w:p w14:paraId="5C45FB65" w14:textId="77777777" w:rsidR="00075DA9" w:rsidRDefault="00000000">
      <w:pPr>
        <w:pStyle w:val="ListBullet"/>
      </w:pPr>
      <w:r>
        <w:t>Fri: Complex queue problems (1 hr) + Problem solving (1 hr)</w:t>
      </w:r>
    </w:p>
    <w:p w14:paraId="03CA3786" w14:textId="77777777" w:rsidR="00075DA9" w:rsidRDefault="00000000">
      <w:pPr>
        <w:pStyle w:val="ListBullet"/>
      </w:pPr>
      <w:r>
        <w:t>Sat: Queue review (1 hr) + 15 queue/sliding window problems (1.5 hrs)</w:t>
      </w:r>
    </w:p>
    <w:p w14:paraId="7FC0BD62" w14:textId="77777777" w:rsidR="00075DA9" w:rsidRDefault="00000000">
      <w:pPr>
        <w:pStyle w:val="ListBullet"/>
      </w:pPr>
      <w:r>
        <w:t>Sun: Consolidate learning</w:t>
      </w:r>
    </w:p>
    <w:p w14:paraId="202E512A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2BEC75C7" w14:textId="77777777" w:rsidR="00075DA9" w:rsidRDefault="00000000">
      <w:pPr>
        <w:pStyle w:val="ListBullet2"/>
      </w:pPr>
      <w:r>
        <w:t>GeeksforGeeks - Queue: https://www.geeksforgeeks.org/queue-data-structure/</w:t>
      </w:r>
    </w:p>
    <w:p w14:paraId="296F0BA4" w14:textId="77777777" w:rsidR="00075DA9" w:rsidRDefault="00000000">
      <w:pPr>
        <w:pStyle w:val="ListBullet2"/>
      </w:pPr>
      <w:r>
        <w:t>Python collections.deque: https://docs.python.org/3/library/collections.html#collections.deque</w:t>
      </w:r>
    </w:p>
    <w:p w14:paraId="241E5CD6" w14:textId="77777777" w:rsidR="00075DA9" w:rsidRDefault="00000000">
      <w:pPr>
        <w:pStyle w:val="ListBullet2"/>
      </w:pPr>
      <w:r>
        <w:t>LeetCode Queue Problems: https://leetcode.com/tag/queue/</w:t>
      </w:r>
    </w:p>
    <w:p w14:paraId="3BDC3171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961A2A2" w14:textId="77777777" w:rsidR="00075DA9" w:rsidRDefault="00000000">
      <w:pPr>
        <w:pStyle w:val="ListBullet"/>
      </w:pPr>
      <w:r>
        <w:t>Basic queue operations (5)</w:t>
      </w:r>
    </w:p>
    <w:p w14:paraId="01A8C785" w14:textId="77777777" w:rsidR="00075DA9" w:rsidRDefault="00000000">
      <w:pPr>
        <w:pStyle w:val="ListBullet"/>
      </w:pPr>
      <w:r>
        <w:t>Deque usage (5)</w:t>
      </w:r>
    </w:p>
    <w:p w14:paraId="42FAE24D" w14:textId="77777777" w:rsidR="00075DA9" w:rsidRDefault="00000000">
      <w:pPr>
        <w:pStyle w:val="ListBullet"/>
      </w:pPr>
      <w:r>
        <w:t>Sliding window problems (10)</w:t>
      </w:r>
    </w:p>
    <w:p w14:paraId="2DC88B87" w14:textId="77777777" w:rsidR="00075DA9" w:rsidRDefault="00000000">
      <w:pPr>
        <w:pStyle w:val="ListBullet"/>
      </w:pPr>
      <w:r>
        <w:t>Week 10 backlog integration (5 problems)</w:t>
      </w:r>
    </w:p>
    <w:p w14:paraId="019D7A09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115F6365" w14:textId="77777777" w:rsidR="00075DA9" w:rsidRDefault="00000000">
      <w:r>
        <w:rPr>
          <w:i/>
        </w:rPr>
        <w:t>Understand queues and deques. Comfortable with sliding window technique.</w:t>
      </w:r>
    </w:p>
    <w:p w14:paraId="1374CF0B" w14:textId="77777777" w:rsidR="00075DA9" w:rsidRDefault="00000000">
      <w:r>
        <w:br w:type="page"/>
      </w:r>
    </w:p>
    <w:p w14:paraId="0337A491" w14:textId="77777777" w:rsidR="00075DA9" w:rsidRDefault="00000000">
      <w:pPr>
        <w:pStyle w:val="Heading1"/>
      </w:pPr>
      <w:r>
        <w:rPr>
          <w:color w:val="003366"/>
        </w:rPr>
        <w:lastRenderedPageBreak/>
        <w:t>WEEK 13: May 4-10</w:t>
      </w:r>
    </w:p>
    <w:p w14:paraId="08B0F60E" w14:textId="77777777" w:rsidR="00075DA9" w:rsidRDefault="00000000">
      <w:r>
        <w:rPr>
          <w:b/>
        </w:rPr>
        <w:t>Status: Recovery + Normal | Phase: DSA: Linked Lists</w:t>
      </w:r>
    </w:p>
    <w:p w14:paraId="07DC28BB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24135226" w14:textId="77777777" w:rsidR="00075DA9" w:rsidRDefault="00000000">
      <w:pPr>
        <w:pStyle w:val="ListBullet"/>
      </w:pPr>
      <w:r>
        <w:t>WEEK 10 BACKLOG (3/3): Linked List Basics</w:t>
      </w:r>
    </w:p>
    <w:p w14:paraId="144341EE" w14:textId="77777777" w:rsidR="00075DA9" w:rsidRDefault="00000000">
      <w:pPr>
        <w:pStyle w:val="ListBullet"/>
      </w:pPr>
      <w:r>
        <w:t>Node Class Definition</w:t>
      </w:r>
    </w:p>
    <w:p w14:paraId="734512A6" w14:textId="77777777" w:rsidR="00075DA9" w:rsidRDefault="00000000">
      <w:pPr>
        <w:pStyle w:val="ListBullet"/>
      </w:pPr>
      <w:r>
        <w:t>Linked List Operations: insertion, deletion, traversal</w:t>
      </w:r>
    </w:p>
    <w:p w14:paraId="3BE961EE" w14:textId="77777777" w:rsidR="00075DA9" w:rsidRDefault="00000000">
      <w:pPr>
        <w:pStyle w:val="ListBullet"/>
      </w:pPr>
      <w:r>
        <w:t>Singly Linked List Implementation</w:t>
      </w:r>
    </w:p>
    <w:p w14:paraId="035EADD3" w14:textId="77777777" w:rsidR="00075DA9" w:rsidRDefault="00000000">
      <w:pPr>
        <w:pStyle w:val="ListBullet"/>
      </w:pPr>
      <w:r>
        <w:t>Common Linked List Problems</w:t>
      </w:r>
    </w:p>
    <w:p w14:paraId="623F1A44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29DF9FC3" w14:textId="77777777" w:rsidR="00075DA9" w:rsidRDefault="00000000">
      <w:pPr>
        <w:pStyle w:val="ListBullet"/>
      </w:pPr>
      <w:r>
        <w:t>Mon: Node class and basics (1 hr) + Week 10 backlog (0.5 hr) + Practice (0.5 hr)</w:t>
      </w:r>
    </w:p>
    <w:p w14:paraId="0300B564" w14:textId="77777777" w:rsidR="00075DA9" w:rsidRDefault="00000000">
      <w:pPr>
        <w:pStyle w:val="ListBullet"/>
      </w:pPr>
      <w:r>
        <w:t>Tue: Linked list traversal (1 hr) + Implementation (1 hr)</w:t>
      </w:r>
    </w:p>
    <w:p w14:paraId="4D3B5D9F" w14:textId="77777777" w:rsidR="00075DA9" w:rsidRDefault="00000000">
      <w:pPr>
        <w:pStyle w:val="ListBullet"/>
      </w:pPr>
      <w:r>
        <w:t>Wed: Insertion and deletion operations (1 hr) + Week 10 backlog (0.5 hr) + Coding (0.5 hr)</w:t>
      </w:r>
    </w:p>
    <w:p w14:paraId="7983819D" w14:textId="77777777" w:rsidR="00075DA9" w:rsidRDefault="00000000">
      <w:pPr>
        <w:pStyle w:val="ListBullet"/>
      </w:pPr>
      <w:r>
        <w:t>Thu: Singly linked list full implementation (1 hr) + Practice (1 hr)</w:t>
      </w:r>
    </w:p>
    <w:p w14:paraId="4510679C" w14:textId="77777777" w:rsidR="00075DA9" w:rsidRDefault="00000000">
      <w:pPr>
        <w:pStyle w:val="ListBullet"/>
      </w:pPr>
      <w:r>
        <w:t>Fri: Linked list problem solving (1 hr) + Coding (1 hr)</w:t>
      </w:r>
    </w:p>
    <w:p w14:paraId="2163A404" w14:textId="77777777" w:rsidR="00075DA9" w:rsidRDefault="00000000">
      <w:pPr>
        <w:pStyle w:val="ListBullet"/>
      </w:pPr>
      <w:r>
        <w:t>Sat: Linked list review (1 hr) + 15 LL problems (1.5 hrs)</w:t>
      </w:r>
    </w:p>
    <w:p w14:paraId="0697E6DA" w14:textId="77777777" w:rsidR="00075DA9" w:rsidRDefault="00000000">
      <w:pPr>
        <w:pStyle w:val="ListBullet"/>
      </w:pPr>
      <w:r>
        <w:t>Sun: Final review before exams</w:t>
      </w:r>
    </w:p>
    <w:p w14:paraId="0C7FF1EB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23708B1B" w14:textId="77777777" w:rsidR="00075DA9" w:rsidRDefault="00000000">
      <w:pPr>
        <w:pStyle w:val="ListBullet2"/>
      </w:pPr>
      <w:r>
        <w:t>GeeksforGeeks - Linked Lists: https://www.geeksforgeeks.org/data-structures/linked-list/</w:t>
      </w:r>
    </w:p>
    <w:p w14:paraId="2F955045" w14:textId="77777777" w:rsidR="00075DA9" w:rsidRDefault="00000000">
      <w:pPr>
        <w:pStyle w:val="ListBullet2"/>
      </w:pPr>
      <w:r>
        <w:t>Real Python - Linked Lists: https://realpython.com/linked-lists-in-python/</w:t>
      </w:r>
    </w:p>
    <w:p w14:paraId="0E352928" w14:textId="77777777" w:rsidR="00075DA9" w:rsidRDefault="00000000">
      <w:pPr>
        <w:pStyle w:val="ListBullet2"/>
      </w:pPr>
      <w:r>
        <w:t>LeetCode Linked List: https://leetcode.com/tag/linked-list/</w:t>
      </w:r>
    </w:p>
    <w:p w14:paraId="28789EF3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3676ABB1" w14:textId="77777777" w:rsidR="00075DA9" w:rsidRDefault="00000000">
      <w:pPr>
        <w:pStyle w:val="ListBullet"/>
      </w:pPr>
      <w:r>
        <w:t>Node and basic operations (5)</w:t>
      </w:r>
    </w:p>
    <w:p w14:paraId="01A56FDC" w14:textId="77777777" w:rsidR="00075DA9" w:rsidRDefault="00000000">
      <w:pPr>
        <w:pStyle w:val="ListBullet"/>
      </w:pPr>
      <w:r>
        <w:t>Traversal problems (5)</w:t>
      </w:r>
    </w:p>
    <w:p w14:paraId="42C0F422" w14:textId="77777777" w:rsidR="00075DA9" w:rsidRDefault="00000000">
      <w:pPr>
        <w:pStyle w:val="ListBullet"/>
      </w:pPr>
      <w:r>
        <w:t>Insertion/deletion (5)</w:t>
      </w:r>
    </w:p>
    <w:p w14:paraId="7F629271" w14:textId="77777777" w:rsidR="00075DA9" w:rsidRDefault="00000000">
      <w:pPr>
        <w:pStyle w:val="ListBullet"/>
      </w:pPr>
      <w:r>
        <w:t>Common LL problems: reverse, detect cycle, find middle (10)</w:t>
      </w:r>
    </w:p>
    <w:p w14:paraId="0398F968" w14:textId="77777777" w:rsidR="00075DA9" w:rsidRDefault="00000000">
      <w:pPr>
        <w:pStyle w:val="ListBullet"/>
      </w:pPr>
      <w:r>
        <w:t>Week 10 backlog integration (5 problems)</w:t>
      </w:r>
    </w:p>
    <w:p w14:paraId="1EA4C41B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3203F190" w14:textId="77777777" w:rsidR="00075DA9" w:rsidRDefault="00000000">
      <w:r>
        <w:rPr>
          <w:i/>
        </w:rPr>
        <w:t>Understand linked list structure and operations. Ready for complex DSA.</w:t>
      </w:r>
    </w:p>
    <w:p w14:paraId="5C56EC2A" w14:textId="77777777" w:rsidR="00075DA9" w:rsidRDefault="00000000">
      <w:r>
        <w:br w:type="page"/>
      </w:r>
    </w:p>
    <w:p w14:paraId="0DAEF2B5" w14:textId="77777777" w:rsidR="00075DA9" w:rsidRDefault="00000000">
      <w:pPr>
        <w:pStyle w:val="Heading1"/>
      </w:pPr>
      <w:r>
        <w:rPr>
          <w:color w:val="003366"/>
        </w:rPr>
        <w:lastRenderedPageBreak/>
        <w:t>WEEK 14: May 11-17</w:t>
      </w:r>
    </w:p>
    <w:p w14:paraId="0BA1CF5E" w14:textId="77777777" w:rsidR="00075DA9" w:rsidRDefault="00000000">
      <w:r>
        <w:rPr>
          <w:b/>
        </w:rPr>
        <w:t>Status: EXAM WEEK - Light | Phase: Exam Recovery</w:t>
      </w:r>
    </w:p>
    <w:p w14:paraId="599CF2CF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751BC8BC" w14:textId="77777777" w:rsidR="00075DA9" w:rsidRDefault="00000000">
      <w:pPr>
        <w:pStyle w:val="ListBullet"/>
      </w:pPr>
      <w:r>
        <w:t>PRACTICAL EXAM (May 11-16)</w:t>
      </w:r>
    </w:p>
    <w:p w14:paraId="45F0D6D2" w14:textId="77777777" w:rsidR="00075DA9" w:rsidRDefault="00000000">
      <w:pPr>
        <w:pStyle w:val="ListBullet"/>
      </w:pPr>
      <w:r>
        <w:t>Light Linked List Review</w:t>
      </w:r>
    </w:p>
    <w:p w14:paraId="436E2050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72DA77B9" w14:textId="77777777" w:rsidR="00075DA9" w:rsidRDefault="00000000">
      <w:pPr>
        <w:pStyle w:val="ListBullet"/>
      </w:pPr>
      <w:r>
        <w:t>Mon-Fri: Practical exam + light DSA review (2-3 hrs)</w:t>
      </w:r>
    </w:p>
    <w:p w14:paraId="422FEC2B" w14:textId="77777777" w:rsidR="00075DA9" w:rsidRDefault="00000000">
      <w:pPr>
        <w:pStyle w:val="ListBullet"/>
      </w:pPr>
      <w:r>
        <w:t>Sat-Sun: Rest and light consolidation</w:t>
      </w:r>
    </w:p>
    <w:p w14:paraId="4384001E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3A055837" w14:textId="77777777" w:rsidR="00075DA9" w:rsidRDefault="00000000">
      <w:pPr>
        <w:pStyle w:val="ListBullet2"/>
      </w:pPr>
      <w:r>
        <w:t>Previous weeks materials</w:t>
      </w:r>
    </w:p>
    <w:p w14:paraId="7A15FD3C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38A0DD09" w14:textId="77777777" w:rsidR="00075DA9" w:rsidRDefault="00000000">
      <w:pPr>
        <w:pStyle w:val="ListBullet"/>
      </w:pPr>
      <w:r>
        <w:t>Light practice if time allows</w:t>
      </w:r>
    </w:p>
    <w:p w14:paraId="0E4C6E07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2525A829" w14:textId="77777777" w:rsidR="00075DA9" w:rsidRDefault="00000000">
      <w:r>
        <w:rPr>
          <w:i/>
        </w:rPr>
        <w:t>Exam week - minimal new topics</w:t>
      </w:r>
    </w:p>
    <w:p w14:paraId="30B0E76A" w14:textId="77777777" w:rsidR="00075DA9" w:rsidRDefault="00000000">
      <w:r>
        <w:br w:type="page"/>
      </w:r>
    </w:p>
    <w:p w14:paraId="0DAAA208" w14:textId="77777777" w:rsidR="00075DA9" w:rsidRDefault="00000000">
      <w:pPr>
        <w:pStyle w:val="Heading1"/>
      </w:pPr>
      <w:r>
        <w:rPr>
          <w:color w:val="003366"/>
        </w:rPr>
        <w:lastRenderedPageBreak/>
        <w:t>WEEK 15: May 18-24</w:t>
      </w:r>
    </w:p>
    <w:p w14:paraId="6616BC2F" w14:textId="77777777" w:rsidR="00075DA9" w:rsidRDefault="00000000">
      <w:r>
        <w:rPr>
          <w:b/>
        </w:rPr>
        <w:t>Status: EXAM WEEK - Light | Phase: Written Exams</w:t>
      </w:r>
    </w:p>
    <w:p w14:paraId="113E4885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1D70C9F2" w14:textId="77777777" w:rsidR="00075DA9" w:rsidRDefault="00000000">
      <w:pPr>
        <w:pStyle w:val="ListBullet"/>
      </w:pPr>
      <w:r>
        <w:t>WRITTEN EXAMS (May 18-30)</w:t>
      </w:r>
    </w:p>
    <w:p w14:paraId="0B00022A" w14:textId="77777777" w:rsidR="00075DA9" w:rsidRDefault="00000000">
      <w:pPr>
        <w:pStyle w:val="ListBullet"/>
      </w:pPr>
      <w:r>
        <w:t>DSA Review: Arrays, Stacks, Queues, LL</w:t>
      </w:r>
    </w:p>
    <w:p w14:paraId="1A5FB00B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3F164F8" w14:textId="77777777" w:rsidR="00075DA9" w:rsidRDefault="00000000">
      <w:pPr>
        <w:pStyle w:val="ListBullet"/>
      </w:pPr>
      <w:r>
        <w:t>Mon-Fri: Written exams + light review (2-3 hrs)</w:t>
      </w:r>
    </w:p>
    <w:p w14:paraId="3EBB692B" w14:textId="77777777" w:rsidR="00075DA9" w:rsidRDefault="00000000">
      <w:pPr>
        <w:pStyle w:val="ListBullet"/>
      </w:pPr>
      <w:r>
        <w:t>Sat-Sun: Rest</w:t>
      </w:r>
    </w:p>
    <w:p w14:paraId="36BE5FC1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406C2D61" w14:textId="77777777" w:rsidR="00075DA9" w:rsidRDefault="00000000">
      <w:pPr>
        <w:pStyle w:val="ListBullet2"/>
      </w:pPr>
      <w:r>
        <w:t>Previous materials</w:t>
      </w:r>
    </w:p>
    <w:p w14:paraId="1115B9E8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989C0B1" w14:textId="77777777" w:rsidR="00075DA9" w:rsidRDefault="00000000">
      <w:pPr>
        <w:pStyle w:val="ListBullet"/>
      </w:pPr>
      <w:r>
        <w:t>Review only</w:t>
      </w:r>
    </w:p>
    <w:p w14:paraId="04B1FDC0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3B60721C" w14:textId="77777777" w:rsidR="00075DA9" w:rsidRDefault="00000000">
      <w:r>
        <w:rPr>
          <w:i/>
        </w:rPr>
        <w:t>Exam week - focus on college exams</w:t>
      </w:r>
    </w:p>
    <w:p w14:paraId="7E068152" w14:textId="77777777" w:rsidR="00075DA9" w:rsidRDefault="00000000">
      <w:r>
        <w:br w:type="page"/>
      </w:r>
    </w:p>
    <w:p w14:paraId="5A9C2F3B" w14:textId="77777777" w:rsidR="00075DA9" w:rsidRDefault="00000000">
      <w:pPr>
        <w:pStyle w:val="Heading1"/>
      </w:pPr>
      <w:r>
        <w:rPr>
          <w:color w:val="003366"/>
        </w:rPr>
        <w:lastRenderedPageBreak/>
        <w:t>WEEK 16: May 25-31</w:t>
      </w:r>
    </w:p>
    <w:p w14:paraId="34CCE1CC" w14:textId="77777777" w:rsidR="00075DA9" w:rsidRDefault="00000000">
      <w:r>
        <w:rPr>
          <w:b/>
        </w:rPr>
        <w:t>Status: EXAM WEEK - Light | Phase: Written Exams Continued</w:t>
      </w:r>
    </w:p>
    <w:p w14:paraId="32FF1026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7E1B4EC1" w14:textId="77777777" w:rsidR="00075DA9" w:rsidRDefault="00000000">
      <w:pPr>
        <w:pStyle w:val="ListBullet"/>
      </w:pPr>
      <w:r>
        <w:t>WRITTEN EXAMS (continuing)</w:t>
      </w:r>
    </w:p>
    <w:p w14:paraId="78A930DB" w14:textId="77777777" w:rsidR="00075DA9" w:rsidRDefault="00000000">
      <w:pPr>
        <w:pStyle w:val="ListBullet"/>
      </w:pPr>
      <w:r>
        <w:t>Final college exam push</w:t>
      </w:r>
    </w:p>
    <w:p w14:paraId="0DC42D62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3A0DCAC4" w14:textId="77777777" w:rsidR="00075DA9" w:rsidRDefault="00000000">
      <w:pPr>
        <w:pStyle w:val="ListBullet"/>
      </w:pPr>
      <w:r>
        <w:t>Mon-Wed: Final written exams</w:t>
      </w:r>
    </w:p>
    <w:p w14:paraId="3E288397" w14:textId="77777777" w:rsidR="00075DA9" w:rsidRDefault="00000000">
      <w:pPr>
        <w:pStyle w:val="ListBullet"/>
      </w:pPr>
      <w:r>
        <w:t>Thu-Sun: Begin light DSA prep (1-2 hrs)</w:t>
      </w:r>
    </w:p>
    <w:p w14:paraId="334D0F26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2E4AEFBC" w14:textId="77777777" w:rsidR="00075DA9" w:rsidRDefault="00000000">
      <w:pPr>
        <w:pStyle w:val="ListBullet2"/>
      </w:pPr>
      <w:r>
        <w:t>College materials</w:t>
      </w:r>
    </w:p>
    <w:p w14:paraId="0BDBCB5A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A14FD30" w14:textId="77777777" w:rsidR="00075DA9" w:rsidRDefault="00000000">
      <w:pPr>
        <w:pStyle w:val="ListBullet"/>
      </w:pPr>
      <w:r>
        <w:t>Exam focused</w:t>
      </w:r>
    </w:p>
    <w:p w14:paraId="6241C478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101B2BFA" w14:textId="77777777" w:rsidR="00075DA9" w:rsidRDefault="00000000">
      <w:r>
        <w:rPr>
          <w:i/>
        </w:rPr>
        <w:t>All exams completed by end of week</w:t>
      </w:r>
    </w:p>
    <w:p w14:paraId="7D72DD60" w14:textId="77777777" w:rsidR="00075DA9" w:rsidRDefault="00000000">
      <w:r>
        <w:br w:type="page"/>
      </w:r>
    </w:p>
    <w:p w14:paraId="3AA3979F" w14:textId="77777777" w:rsidR="00075DA9" w:rsidRDefault="00000000">
      <w:pPr>
        <w:pStyle w:val="Heading1"/>
      </w:pPr>
      <w:r>
        <w:rPr>
          <w:color w:val="003366"/>
        </w:rPr>
        <w:lastRenderedPageBreak/>
        <w:t>WEEK 17: Jun 1-7</w:t>
      </w:r>
    </w:p>
    <w:p w14:paraId="30FC9065" w14:textId="77777777" w:rsidR="00075DA9" w:rsidRDefault="00000000">
      <w:r>
        <w:rPr>
          <w:b/>
        </w:rPr>
        <w:t>Status: Normal - Intensive | Phase: DSA: Trees &amp; Binary Search Trees</w:t>
      </w:r>
    </w:p>
    <w:p w14:paraId="643C402A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7676846A" w14:textId="77777777" w:rsidR="00075DA9" w:rsidRDefault="00000000">
      <w:pPr>
        <w:pStyle w:val="ListBullet"/>
      </w:pPr>
      <w:r>
        <w:t>Tree Basics: nodes, edges, height, depth</w:t>
      </w:r>
    </w:p>
    <w:p w14:paraId="3BC2CBB2" w14:textId="77777777" w:rsidR="00075DA9" w:rsidRDefault="00000000">
      <w:pPr>
        <w:pStyle w:val="ListBullet"/>
      </w:pPr>
      <w:r>
        <w:t>Binary Trees: structure, properties</w:t>
      </w:r>
    </w:p>
    <w:p w14:paraId="3B0D48CD" w14:textId="77777777" w:rsidR="00075DA9" w:rsidRDefault="00000000">
      <w:pPr>
        <w:pStyle w:val="ListBullet"/>
      </w:pPr>
      <w:r>
        <w:t>Binary Search Trees: BST properties, operations</w:t>
      </w:r>
    </w:p>
    <w:p w14:paraId="07AEB1D9" w14:textId="77777777" w:rsidR="00075DA9" w:rsidRDefault="00000000">
      <w:pPr>
        <w:pStyle w:val="ListBullet"/>
      </w:pPr>
      <w:r>
        <w:t>Tree Traversal: inorder, preorder, postorder, level-order</w:t>
      </w:r>
    </w:p>
    <w:p w14:paraId="53E98F59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422D280B" w14:textId="77777777" w:rsidR="00075DA9" w:rsidRDefault="00000000">
      <w:pPr>
        <w:pStyle w:val="ListBullet"/>
      </w:pPr>
      <w:r>
        <w:t>Mon: Tree basics and terminology (1.5 hrs) + Practice (0.5 hr)</w:t>
      </w:r>
    </w:p>
    <w:p w14:paraId="5965F840" w14:textId="77777777" w:rsidR="00075DA9" w:rsidRDefault="00000000">
      <w:pPr>
        <w:pStyle w:val="ListBullet"/>
      </w:pPr>
      <w:r>
        <w:t>Tue: Binary tree structure (1.5 hrs) + Implementation (0.5 hr)</w:t>
      </w:r>
    </w:p>
    <w:p w14:paraId="37F18951" w14:textId="77777777" w:rsidR="00075DA9" w:rsidRDefault="00000000">
      <w:pPr>
        <w:pStyle w:val="ListBullet"/>
      </w:pPr>
      <w:r>
        <w:t>Wed: Tree traversal methods (1.5 hrs) + Implementation (0.5 hr)</w:t>
      </w:r>
    </w:p>
    <w:p w14:paraId="482DA8A4" w14:textId="77777777" w:rsidR="00075DA9" w:rsidRDefault="00000000">
      <w:pPr>
        <w:pStyle w:val="ListBullet"/>
      </w:pPr>
      <w:r>
        <w:t>Thu: BST properties and insertion (1.5 hrs) + Coding (0.5 hr)</w:t>
      </w:r>
    </w:p>
    <w:p w14:paraId="1AAB689B" w14:textId="77777777" w:rsidR="00075DA9" w:rsidRDefault="00000000">
      <w:pPr>
        <w:pStyle w:val="ListBullet"/>
      </w:pPr>
      <w:r>
        <w:t>Fri: BST search and deletion (1.5 hrs) + Practice (0.5 hr)</w:t>
      </w:r>
    </w:p>
    <w:p w14:paraId="3CD8D1A8" w14:textId="77777777" w:rsidR="00075DA9" w:rsidRDefault="00000000">
      <w:pPr>
        <w:pStyle w:val="ListBullet"/>
      </w:pPr>
      <w:r>
        <w:t>Sat: Tree problems consolidation (1 hr) + 20 tree problems (1.5 hrs)</w:t>
      </w:r>
    </w:p>
    <w:p w14:paraId="64F00195" w14:textId="77777777" w:rsidR="00075DA9" w:rsidRDefault="00000000">
      <w:pPr>
        <w:pStyle w:val="ListBullet"/>
      </w:pPr>
      <w:r>
        <w:t>Sun: Review and prepare</w:t>
      </w:r>
    </w:p>
    <w:p w14:paraId="66798C04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FFD5BF4" w14:textId="77777777" w:rsidR="00075DA9" w:rsidRDefault="00000000">
      <w:pPr>
        <w:pStyle w:val="ListBullet2"/>
      </w:pPr>
      <w:r>
        <w:t>GeeksforGeeks - Trees: https://www.geeksforgeeks.org/binary-tree-data-structure/</w:t>
      </w:r>
    </w:p>
    <w:p w14:paraId="15BD8C11" w14:textId="77777777" w:rsidR="00075DA9" w:rsidRDefault="00000000">
      <w:pPr>
        <w:pStyle w:val="ListBullet2"/>
      </w:pPr>
      <w:r>
        <w:t>GeeksforGeeks - BST: https://www.geeksforgeeks.org/binary-search-tree-data-structure/</w:t>
      </w:r>
    </w:p>
    <w:p w14:paraId="23B31549" w14:textId="77777777" w:rsidR="00075DA9" w:rsidRDefault="00000000">
      <w:pPr>
        <w:pStyle w:val="ListBullet2"/>
      </w:pPr>
      <w:r>
        <w:t>LeetCode Tree Problems: https://leetcode.com/tag/tree/</w:t>
      </w:r>
    </w:p>
    <w:p w14:paraId="28445256" w14:textId="77777777" w:rsidR="00075DA9" w:rsidRDefault="00000000">
      <w:pPr>
        <w:pStyle w:val="ListBullet2"/>
      </w:pPr>
      <w:r>
        <w:t>InterviewBit - Trees: https://www.interviewbit.com/courses/programming/</w:t>
      </w:r>
    </w:p>
    <w:p w14:paraId="60176549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7C959CA0" w14:textId="77777777" w:rsidR="00075DA9" w:rsidRDefault="00000000">
      <w:pPr>
        <w:pStyle w:val="ListBullet"/>
      </w:pPr>
      <w:r>
        <w:t>Tree structure and terminology (5)</w:t>
      </w:r>
    </w:p>
    <w:p w14:paraId="12A690AD" w14:textId="77777777" w:rsidR="00075DA9" w:rsidRDefault="00000000">
      <w:pPr>
        <w:pStyle w:val="ListBullet"/>
      </w:pPr>
      <w:r>
        <w:t>Tree traversals (10)</w:t>
      </w:r>
    </w:p>
    <w:p w14:paraId="1B08FBB7" w14:textId="77777777" w:rsidR="00075DA9" w:rsidRDefault="00000000">
      <w:pPr>
        <w:pStyle w:val="ListBullet"/>
      </w:pPr>
      <w:r>
        <w:t>BST operations (10)</w:t>
      </w:r>
    </w:p>
    <w:p w14:paraId="42AD5E2B" w14:textId="77777777" w:rsidR="00075DA9" w:rsidRDefault="00000000">
      <w:pPr>
        <w:pStyle w:val="ListBullet"/>
      </w:pPr>
      <w:r>
        <w:t>Complex tree problems (15)</w:t>
      </w:r>
    </w:p>
    <w:p w14:paraId="1002646D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46D3640B" w14:textId="77777777" w:rsidR="00075DA9" w:rsidRDefault="00000000">
      <w:r>
        <w:rPr>
          <w:i/>
        </w:rPr>
        <w:t>Strong understanding of trees, traversals, and BST. Ready for graph problems.</w:t>
      </w:r>
    </w:p>
    <w:p w14:paraId="36B1C78C" w14:textId="77777777" w:rsidR="00075DA9" w:rsidRDefault="00000000">
      <w:r>
        <w:br w:type="page"/>
      </w:r>
    </w:p>
    <w:p w14:paraId="5D411F9F" w14:textId="77777777" w:rsidR="00075DA9" w:rsidRDefault="00000000">
      <w:pPr>
        <w:pStyle w:val="Heading1"/>
      </w:pPr>
      <w:r>
        <w:rPr>
          <w:color w:val="003366"/>
        </w:rPr>
        <w:lastRenderedPageBreak/>
        <w:t>WEEK 18: Jun 8-14</w:t>
      </w:r>
    </w:p>
    <w:p w14:paraId="266707D5" w14:textId="77777777" w:rsidR="00075DA9" w:rsidRDefault="00000000">
      <w:r>
        <w:rPr>
          <w:b/>
        </w:rPr>
        <w:t>Status: Normal - Intensive | Phase: DSA: Advanced Trees &amp; Graphs Intro</w:t>
      </w:r>
    </w:p>
    <w:p w14:paraId="59A42D86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0A7361E6" w14:textId="77777777" w:rsidR="00075DA9" w:rsidRDefault="00000000">
      <w:pPr>
        <w:pStyle w:val="ListBullet"/>
      </w:pPr>
      <w:r>
        <w:t>Balanced Trees: AVL concept (understanding)</w:t>
      </w:r>
    </w:p>
    <w:p w14:paraId="077F5D78" w14:textId="77777777" w:rsidR="00075DA9" w:rsidRDefault="00000000">
      <w:pPr>
        <w:pStyle w:val="ListBullet"/>
      </w:pPr>
      <w:r>
        <w:t>Heap Data Structure: min heap, max heap</w:t>
      </w:r>
    </w:p>
    <w:p w14:paraId="3C317ED0" w14:textId="77777777" w:rsidR="00075DA9" w:rsidRDefault="00000000">
      <w:pPr>
        <w:pStyle w:val="ListBullet"/>
      </w:pPr>
      <w:r>
        <w:t>Graph Basics: terminology, representation</w:t>
      </w:r>
    </w:p>
    <w:p w14:paraId="51DAD092" w14:textId="77777777" w:rsidR="00075DA9" w:rsidRDefault="00000000">
      <w:pPr>
        <w:pStyle w:val="ListBullet"/>
      </w:pPr>
      <w:r>
        <w:t>Graph Storage: adjacency matrix, adjacency list</w:t>
      </w:r>
    </w:p>
    <w:p w14:paraId="5280572A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209CD634" w14:textId="77777777" w:rsidR="00075DA9" w:rsidRDefault="00000000">
      <w:pPr>
        <w:pStyle w:val="ListBullet"/>
      </w:pPr>
      <w:r>
        <w:t>Mon: Heap data structure basics (1 hr) + Practice (1 hr)</w:t>
      </w:r>
    </w:p>
    <w:p w14:paraId="3BD24A9A" w14:textId="77777777" w:rsidR="00075DA9" w:rsidRDefault="00000000">
      <w:pPr>
        <w:pStyle w:val="ListBullet"/>
      </w:pPr>
      <w:r>
        <w:t>Tue: Heap operations: insertion, deletion (1.5 hrs) + Implementation (0.5 hr)</w:t>
      </w:r>
    </w:p>
    <w:p w14:paraId="0D84DB40" w14:textId="77777777" w:rsidR="00075DA9" w:rsidRDefault="00000000">
      <w:pPr>
        <w:pStyle w:val="ListBullet"/>
      </w:pPr>
      <w:r>
        <w:t>Wed: Graph terminology and representation (1.5 hrs) + Implementation (0.5 hr)</w:t>
      </w:r>
    </w:p>
    <w:p w14:paraId="3CDBEFE8" w14:textId="77777777" w:rsidR="00075DA9" w:rsidRDefault="00000000">
      <w:pPr>
        <w:pStyle w:val="ListBullet"/>
      </w:pPr>
      <w:r>
        <w:t>Thu: Adjacency list vs matrix (1 hr) + Coding (1 hr)</w:t>
      </w:r>
    </w:p>
    <w:p w14:paraId="5C8F5FF6" w14:textId="77777777" w:rsidR="00075DA9" w:rsidRDefault="00000000">
      <w:pPr>
        <w:pStyle w:val="ListBullet"/>
      </w:pPr>
      <w:r>
        <w:t>Fri: Graph traversal prep (1 hr) + Intro problems (1 hr)</w:t>
      </w:r>
    </w:p>
    <w:p w14:paraId="0361418E" w14:textId="77777777" w:rsidR="00075DA9" w:rsidRDefault="00000000">
      <w:pPr>
        <w:pStyle w:val="ListBullet"/>
      </w:pPr>
      <w:r>
        <w:t>Sat: Heap and graph review (1 hr) + 15 problems (1.5 hrs)</w:t>
      </w:r>
    </w:p>
    <w:p w14:paraId="451C8840" w14:textId="77777777" w:rsidR="00075DA9" w:rsidRDefault="00000000">
      <w:pPr>
        <w:pStyle w:val="ListBullet"/>
      </w:pPr>
      <w:r>
        <w:t>Sun: Consolidate</w:t>
      </w:r>
    </w:p>
    <w:p w14:paraId="72A3EAC5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5727A82" w14:textId="77777777" w:rsidR="00075DA9" w:rsidRDefault="00000000">
      <w:pPr>
        <w:pStyle w:val="ListBullet2"/>
      </w:pPr>
      <w:r>
        <w:t>GeeksforGeeks - Heap: https://www.geeksforgeeks.org/heap-data-structure/</w:t>
      </w:r>
    </w:p>
    <w:p w14:paraId="63D29947" w14:textId="77777777" w:rsidR="00075DA9" w:rsidRDefault="00000000">
      <w:pPr>
        <w:pStyle w:val="ListBullet2"/>
      </w:pPr>
      <w:r>
        <w:t>GeeksforGeeks - Graph: https://www.geeksforgeeks.org/graph-data-structure-and-algorithms/</w:t>
      </w:r>
    </w:p>
    <w:p w14:paraId="214F20A5" w14:textId="77777777" w:rsidR="00075DA9" w:rsidRDefault="00000000">
      <w:pPr>
        <w:pStyle w:val="ListBullet2"/>
      </w:pPr>
      <w:r>
        <w:t>LeetCode Heap: https://leetcode.com/tag/heap/</w:t>
      </w:r>
    </w:p>
    <w:p w14:paraId="73A42A56" w14:textId="77777777" w:rsidR="00075DA9" w:rsidRDefault="00000000">
      <w:pPr>
        <w:pStyle w:val="ListBullet2"/>
      </w:pPr>
      <w:r>
        <w:t>LeetCode Graph: https://leetcode.com/tag/graph/</w:t>
      </w:r>
    </w:p>
    <w:p w14:paraId="7BF9219F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F8BBEAF" w14:textId="77777777" w:rsidR="00075DA9" w:rsidRDefault="00000000">
      <w:pPr>
        <w:pStyle w:val="ListBullet"/>
      </w:pPr>
      <w:r>
        <w:t>Heap operations (10)</w:t>
      </w:r>
    </w:p>
    <w:p w14:paraId="4F1F0508" w14:textId="77777777" w:rsidR="00075DA9" w:rsidRDefault="00000000">
      <w:pPr>
        <w:pStyle w:val="ListBullet"/>
      </w:pPr>
      <w:r>
        <w:t>Graph representation (8)</w:t>
      </w:r>
    </w:p>
    <w:p w14:paraId="7410EC5A" w14:textId="77777777" w:rsidR="00075DA9" w:rsidRDefault="00000000">
      <w:pPr>
        <w:pStyle w:val="ListBullet"/>
      </w:pPr>
      <w:r>
        <w:t>Graph basic problems (10)</w:t>
      </w:r>
    </w:p>
    <w:p w14:paraId="484840D7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16EC5399" w14:textId="77777777" w:rsidR="00075DA9" w:rsidRDefault="00000000">
      <w:r>
        <w:rPr>
          <w:i/>
        </w:rPr>
        <w:t>Understand heaps and graph structures. Ready for traversal algorithms.</w:t>
      </w:r>
    </w:p>
    <w:p w14:paraId="034FBFBF" w14:textId="77777777" w:rsidR="00075DA9" w:rsidRDefault="00000000">
      <w:r>
        <w:br w:type="page"/>
      </w:r>
    </w:p>
    <w:p w14:paraId="257BA77A" w14:textId="77777777" w:rsidR="00075DA9" w:rsidRDefault="00000000">
      <w:pPr>
        <w:pStyle w:val="Heading1"/>
      </w:pPr>
      <w:r>
        <w:rPr>
          <w:color w:val="003366"/>
        </w:rPr>
        <w:lastRenderedPageBreak/>
        <w:t>WEEK 19: Jun 15-21</w:t>
      </w:r>
    </w:p>
    <w:p w14:paraId="13D4C9CB" w14:textId="77777777" w:rsidR="00075DA9" w:rsidRDefault="00000000">
      <w:r>
        <w:rPr>
          <w:b/>
        </w:rPr>
        <w:t>Status: Normal - Intensive | Phase: DSA: Graph Traversal &amp; Algorithms</w:t>
      </w:r>
    </w:p>
    <w:p w14:paraId="654E2C63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0309C249" w14:textId="77777777" w:rsidR="00075DA9" w:rsidRDefault="00000000">
      <w:pPr>
        <w:pStyle w:val="ListBullet"/>
      </w:pPr>
      <w:r>
        <w:t>Depth-First Search (DFS)</w:t>
      </w:r>
    </w:p>
    <w:p w14:paraId="286F28B6" w14:textId="77777777" w:rsidR="00075DA9" w:rsidRDefault="00000000">
      <w:pPr>
        <w:pStyle w:val="ListBullet"/>
      </w:pPr>
      <w:r>
        <w:t>Breadth-First Search (BFS)</w:t>
      </w:r>
    </w:p>
    <w:p w14:paraId="4B799ED1" w14:textId="77777777" w:rsidR="00075DA9" w:rsidRDefault="00000000">
      <w:pPr>
        <w:pStyle w:val="ListBullet"/>
      </w:pPr>
      <w:r>
        <w:t>Graph Traversal Applications</w:t>
      </w:r>
    </w:p>
    <w:p w14:paraId="13CE9A76" w14:textId="77777777" w:rsidR="00075DA9" w:rsidRDefault="00000000">
      <w:pPr>
        <w:pStyle w:val="ListBullet"/>
      </w:pPr>
      <w:r>
        <w:t>Connected Components</w:t>
      </w:r>
    </w:p>
    <w:p w14:paraId="78084EDF" w14:textId="77777777" w:rsidR="00075DA9" w:rsidRDefault="00000000">
      <w:pPr>
        <w:pStyle w:val="ListBullet"/>
      </w:pPr>
      <w:r>
        <w:t>Cycle Detection</w:t>
      </w:r>
    </w:p>
    <w:p w14:paraId="71C6AF14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6E378C06" w14:textId="77777777" w:rsidR="00075DA9" w:rsidRDefault="00000000">
      <w:pPr>
        <w:pStyle w:val="ListBullet"/>
      </w:pPr>
      <w:r>
        <w:t>Mon: DFS concept and implementation (1.5 hrs) + Practice (0.5 hr)</w:t>
      </w:r>
    </w:p>
    <w:p w14:paraId="6403A276" w14:textId="77777777" w:rsidR="00075DA9" w:rsidRDefault="00000000">
      <w:pPr>
        <w:pStyle w:val="ListBullet"/>
      </w:pPr>
      <w:r>
        <w:t>Tue: BFS concept and implementation (1.5 hrs) + Practice (0.5 hr)</w:t>
      </w:r>
    </w:p>
    <w:p w14:paraId="7A7C7270" w14:textId="77777777" w:rsidR="00075DA9" w:rsidRDefault="00000000">
      <w:pPr>
        <w:pStyle w:val="ListBullet"/>
      </w:pPr>
      <w:r>
        <w:t>Wed: DFS vs BFS applications (1.5 hrs) + Problem solving (0.5 hr)</w:t>
      </w:r>
    </w:p>
    <w:p w14:paraId="133F3045" w14:textId="77777777" w:rsidR="00075DA9" w:rsidRDefault="00000000">
      <w:pPr>
        <w:pStyle w:val="ListBullet"/>
      </w:pPr>
      <w:r>
        <w:t>Thu: Connected components (1.5 hrs) + Implementation (0.5 hr)</w:t>
      </w:r>
    </w:p>
    <w:p w14:paraId="7A2B8B06" w14:textId="77777777" w:rsidR="00075DA9" w:rsidRDefault="00000000">
      <w:pPr>
        <w:pStyle w:val="ListBullet"/>
      </w:pPr>
      <w:r>
        <w:t>Fri: Cycle detection (1 hr) + Practice (1 hr)</w:t>
      </w:r>
    </w:p>
    <w:p w14:paraId="73815BB7" w14:textId="77777777" w:rsidR="00075DA9" w:rsidRDefault="00000000">
      <w:pPr>
        <w:pStyle w:val="ListBullet"/>
      </w:pPr>
      <w:r>
        <w:t>Sat: Graph traversal consolidation (1 hr) + 15 problems (1.5 hrs)</w:t>
      </w:r>
    </w:p>
    <w:p w14:paraId="44A8631B" w14:textId="77777777" w:rsidR="00075DA9" w:rsidRDefault="00000000">
      <w:pPr>
        <w:pStyle w:val="ListBullet"/>
      </w:pPr>
      <w:r>
        <w:t>Sun: Review</w:t>
      </w:r>
    </w:p>
    <w:p w14:paraId="0AEEE4BE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09CA1003" w14:textId="77777777" w:rsidR="00075DA9" w:rsidRDefault="00000000">
      <w:pPr>
        <w:pStyle w:val="ListBullet2"/>
      </w:pPr>
      <w:r>
        <w:t>GeeksforGeeks - DFS: https://www.geeksforgeeks.org/depth-first-search-or-dfs-for-a-graph/</w:t>
      </w:r>
    </w:p>
    <w:p w14:paraId="27D50567" w14:textId="77777777" w:rsidR="00075DA9" w:rsidRDefault="00000000">
      <w:pPr>
        <w:pStyle w:val="ListBullet2"/>
      </w:pPr>
      <w:r>
        <w:t>GeeksforGeeks - BFS: https://www.geeksforgeeks.org/breadth-first-search-or-bfs-for-a-graph/</w:t>
      </w:r>
    </w:p>
    <w:p w14:paraId="323D10BE" w14:textId="77777777" w:rsidR="00075DA9" w:rsidRDefault="00000000">
      <w:pPr>
        <w:pStyle w:val="ListBullet2"/>
      </w:pPr>
      <w:r>
        <w:t>LeetCode DFS/BFS: https://leetcode.com/tag/depth-first-search/</w:t>
      </w:r>
    </w:p>
    <w:p w14:paraId="6BB81812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0805C95" w14:textId="77777777" w:rsidR="00075DA9" w:rsidRDefault="00000000">
      <w:pPr>
        <w:pStyle w:val="ListBullet"/>
      </w:pPr>
      <w:r>
        <w:t>DFS implementation (5)</w:t>
      </w:r>
    </w:p>
    <w:p w14:paraId="276C854A" w14:textId="77777777" w:rsidR="00075DA9" w:rsidRDefault="00000000">
      <w:pPr>
        <w:pStyle w:val="ListBullet"/>
      </w:pPr>
      <w:r>
        <w:t>BFS implementation (5)</w:t>
      </w:r>
    </w:p>
    <w:p w14:paraId="09423477" w14:textId="77777777" w:rsidR="00075DA9" w:rsidRDefault="00000000">
      <w:pPr>
        <w:pStyle w:val="ListBullet"/>
      </w:pPr>
      <w:r>
        <w:t>Connected components (5)</w:t>
      </w:r>
    </w:p>
    <w:p w14:paraId="4BE35EC5" w14:textId="77777777" w:rsidR="00075DA9" w:rsidRDefault="00000000">
      <w:pPr>
        <w:pStyle w:val="ListBullet"/>
      </w:pPr>
      <w:r>
        <w:t>Cycle detection (5)</w:t>
      </w:r>
    </w:p>
    <w:p w14:paraId="6CB7857A" w14:textId="77777777" w:rsidR="00075DA9" w:rsidRDefault="00000000">
      <w:pPr>
        <w:pStyle w:val="ListBullet"/>
      </w:pPr>
      <w:r>
        <w:t>Mixed graph problems (15)</w:t>
      </w:r>
    </w:p>
    <w:p w14:paraId="57889853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2E487D7F" w14:textId="77777777" w:rsidR="00075DA9" w:rsidRDefault="00000000">
      <w:r>
        <w:rPr>
          <w:i/>
        </w:rPr>
        <w:t>Master DFS and BFS. Understand when to use each. Ready for sorting and advanced algorithms.</w:t>
      </w:r>
    </w:p>
    <w:p w14:paraId="2E0346B5" w14:textId="77777777" w:rsidR="00075DA9" w:rsidRDefault="00000000">
      <w:r>
        <w:br w:type="page"/>
      </w:r>
    </w:p>
    <w:p w14:paraId="4EBC51DD" w14:textId="77777777" w:rsidR="00075DA9" w:rsidRDefault="00000000">
      <w:pPr>
        <w:pStyle w:val="Heading1"/>
      </w:pPr>
      <w:r>
        <w:rPr>
          <w:color w:val="003366"/>
        </w:rPr>
        <w:lastRenderedPageBreak/>
        <w:t>WEEK 20: Jun 22-28</w:t>
      </w:r>
    </w:p>
    <w:p w14:paraId="299D6966" w14:textId="77777777" w:rsidR="00075DA9" w:rsidRDefault="00000000">
      <w:r>
        <w:rPr>
          <w:b/>
        </w:rPr>
        <w:t>Status: Normal | Phase: DSA: Sorting &amp; Searching + OS Intro</w:t>
      </w:r>
    </w:p>
    <w:p w14:paraId="16E126EE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569F26C4" w14:textId="77777777" w:rsidR="00075DA9" w:rsidRDefault="00000000">
      <w:pPr>
        <w:pStyle w:val="ListBullet"/>
      </w:pPr>
      <w:r>
        <w:t>Sorting Algorithms: bubble, insertion, merge, quick, heap sort</w:t>
      </w:r>
    </w:p>
    <w:p w14:paraId="329F10C9" w14:textId="77777777" w:rsidR="00075DA9" w:rsidRDefault="00000000">
      <w:pPr>
        <w:pStyle w:val="ListBullet"/>
      </w:pPr>
      <w:r>
        <w:t>Sorting Complexity Analysis: time, space</w:t>
      </w:r>
    </w:p>
    <w:p w14:paraId="1B53B1DC" w14:textId="77777777" w:rsidR="00075DA9" w:rsidRDefault="00000000">
      <w:pPr>
        <w:pStyle w:val="ListBullet"/>
      </w:pPr>
      <w:r>
        <w:t>Searching Algorithms: linear, binary search</w:t>
      </w:r>
    </w:p>
    <w:p w14:paraId="74DAF94B" w14:textId="77777777" w:rsidR="00075DA9" w:rsidRDefault="00000000">
      <w:pPr>
        <w:pStyle w:val="ListBullet"/>
      </w:pPr>
      <w:r>
        <w:t>OS Basics: processes, threads, memory</w:t>
      </w:r>
    </w:p>
    <w:p w14:paraId="0F9AB12E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3C8BD9CC" w14:textId="77777777" w:rsidR="00075DA9" w:rsidRDefault="00000000">
      <w:pPr>
        <w:pStyle w:val="ListBullet"/>
      </w:pPr>
      <w:r>
        <w:t>Mon: Bubble and insertion sort (1 hr) + Practice (1 hr)</w:t>
      </w:r>
    </w:p>
    <w:p w14:paraId="5C2F47C4" w14:textId="77777777" w:rsidR="00075DA9" w:rsidRDefault="00000000">
      <w:pPr>
        <w:pStyle w:val="ListBullet"/>
      </w:pPr>
      <w:r>
        <w:t>Tue: Merge sort algorithm (1.5 hrs) + Implementation (0.5 hr)</w:t>
      </w:r>
    </w:p>
    <w:p w14:paraId="1CE1102F" w14:textId="77777777" w:rsidR="00075DA9" w:rsidRDefault="00000000">
      <w:pPr>
        <w:pStyle w:val="ListBullet"/>
      </w:pPr>
      <w:r>
        <w:t>Wed: Quick sort algorithm (1.5 hrs) + Practice (0.5 hr)</w:t>
      </w:r>
    </w:p>
    <w:p w14:paraId="013696B9" w14:textId="77777777" w:rsidR="00075DA9" w:rsidRDefault="00000000">
      <w:pPr>
        <w:pStyle w:val="ListBullet"/>
      </w:pPr>
      <w:r>
        <w:t>Thu: Binary search and searching (1.5 hrs) + Implementation (0.5 hr)</w:t>
      </w:r>
    </w:p>
    <w:p w14:paraId="2640DACD" w14:textId="77777777" w:rsidR="00075DA9" w:rsidRDefault="00000000">
      <w:pPr>
        <w:pStyle w:val="ListBullet"/>
      </w:pPr>
      <w:r>
        <w:t>Fri: OS basics intro: processes, threads (1 hr) + Reading (1 hr)</w:t>
      </w:r>
    </w:p>
    <w:p w14:paraId="2116A8AB" w14:textId="77777777" w:rsidR="00075DA9" w:rsidRDefault="00000000">
      <w:pPr>
        <w:pStyle w:val="ListBullet"/>
      </w:pPr>
      <w:r>
        <w:t>Sat: Sorting consolidation (1 hr) + 15 problems (1 hr)</w:t>
      </w:r>
    </w:p>
    <w:p w14:paraId="7D515DF4" w14:textId="77777777" w:rsidR="00075DA9" w:rsidRDefault="00000000">
      <w:pPr>
        <w:pStyle w:val="ListBullet"/>
      </w:pPr>
      <w:r>
        <w:t>Sun: Review OS concepts</w:t>
      </w:r>
    </w:p>
    <w:p w14:paraId="358E5A2E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31267499" w14:textId="77777777" w:rsidR="00075DA9" w:rsidRDefault="00000000">
      <w:pPr>
        <w:pStyle w:val="ListBullet2"/>
      </w:pPr>
      <w:r>
        <w:t>GeeksforGeeks - Sorting: https://www.geeksforgeeks.org/sorting-algorithms/</w:t>
      </w:r>
    </w:p>
    <w:p w14:paraId="2B53DBEA" w14:textId="77777777" w:rsidR="00075DA9" w:rsidRDefault="00000000">
      <w:pPr>
        <w:pStyle w:val="ListBullet2"/>
      </w:pPr>
      <w:r>
        <w:t>GeeksforGeeks - Searching: https://www.geeksforgeeks.org/searching-algorithms/</w:t>
      </w:r>
    </w:p>
    <w:p w14:paraId="4B285AAD" w14:textId="77777777" w:rsidR="00075DA9" w:rsidRDefault="00000000">
      <w:pPr>
        <w:pStyle w:val="ListBullet2"/>
      </w:pPr>
      <w:r>
        <w:t>GeeksforGeeks - OS Basics: https://www.geeksforgeeks.org/operating-systems/</w:t>
      </w:r>
    </w:p>
    <w:p w14:paraId="662B814D" w14:textId="77777777" w:rsidR="00075DA9" w:rsidRDefault="00000000">
      <w:pPr>
        <w:pStyle w:val="ListBullet2"/>
      </w:pPr>
      <w:r>
        <w:t>LeetCode Sort Problems: https://leetcode.com/tag/sorting/</w:t>
      </w:r>
    </w:p>
    <w:p w14:paraId="2E0C5ABD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2B01D07D" w14:textId="77777777" w:rsidR="00075DA9" w:rsidRDefault="00000000">
      <w:pPr>
        <w:pStyle w:val="ListBullet"/>
      </w:pPr>
      <w:r>
        <w:t>Implement 5 sorting algorithms (5)</w:t>
      </w:r>
    </w:p>
    <w:p w14:paraId="7FA81E5A" w14:textId="77777777" w:rsidR="00075DA9" w:rsidRDefault="00000000">
      <w:pPr>
        <w:pStyle w:val="ListBullet"/>
      </w:pPr>
      <w:r>
        <w:t>Sorting problems (8)</w:t>
      </w:r>
    </w:p>
    <w:p w14:paraId="6FA165D1" w14:textId="77777777" w:rsidR="00075DA9" w:rsidRDefault="00000000">
      <w:pPr>
        <w:pStyle w:val="ListBullet"/>
      </w:pPr>
      <w:r>
        <w:t>Binary search problems (7)</w:t>
      </w:r>
    </w:p>
    <w:p w14:paraId="1DCBFE56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35E8E303" w14:textId="77777777" w:rsidR="00075DA9" w:rsidRDefault="00000000">
      <w:r>
        <w:rPr>
          <w:i/>
        </w:rPr>
        <w:t>Understand major sorting algorithms and their complexities. Begin OS fundamentals.</w:t>
      </w:r>
    </w:p>
    <w:p w14:paraId="4259C5A7" w14:textId="77777777" w:rsidR="00075DA9" w:rsidRDefault="00000000">
      <w:r>
        <w:br w:type="page"/>
      </w:r>
    </w:p>
    <w:p w14:paraId="09007029" w14:textId="77777777" w:rsidR="00075DA9" w:rsidRDefault="00000000">
      <w:pPr>
        <w:pStyle w:val="Heading1"/>
      </w:pPr>
      <w:r>
        <w:rPr>
          <w:color w:val="003366"/>
        </w:rPr>
        <w:lastRenderedPageBreak/>
        <w:t>WEEK 21: Jun 29 - Jul 5</w:t>
      </w:r>
    </w:p>
    <w:p w14:paraId="70DB9C39" w14:textId="77777777" w:rsidR="00075DA9" w:rsidRDefault="00000000">
      <w:r>
        <w:rPr>
          <w:b/>
        </w:rPr>
        <w:t>Status: Normal | Phase: CS Fundamentals: Operating Systems</w:t>
      </w:r>
    </w:p>
    <w:p w14:paraId="340533EA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46A55F90" w14:textId="77777777" w:rsidR="00075DA9" w:rsidRDefault="00000000">
      <w:pPr>
        <w:pStyle w:val="ListBullet"/>
      </w:pPr>
      <w:r>
        <w:t>OS Processes and Threads</w:t>
      </w:r>
    </w:p>
    <w:p w14:paraId="5150030F" w14:textId="77777777" w:rsidR="00075DA9" w:rsidRDefault="00000000">
      <w:pPr>
        <w:pStyle w:val="ListBullet"/>
      </w:pPr>
      <w:r>
        <w:t>Process Scheduling: FCFS, SJF, RR, priority</w:t>
      </w:r>
    </w:p>
    <w:p w14:paraId="059237EF" w14:textId="77777777" w:rsidR="00075DA9" w:rsidRDefault="00000000">
      <w:pPr>
        <w:pStyle w:val="ListBullet"/>
      </w:pPr>
      <w:r>
        <w:t>Synchronization: mutexes, semaphores</w:t>
      </w:r>
    </w:p>
    <w:p w14:paraId="55788B5D" w14:textId="77777777" w:rsidR="00075DA9" w:rsidRDefault="00000000">
      <w:pPr>
        <w:pStyle w:val="ListBullet"/>
      </w:pPr>
      <w:r>
        <w:t>Deadlock: conditions, prevention, detection</w:t>
      </w:r>
    </w:p>
    <w:p w14:paraId="0C8749D4" w14:textId="77777777" w:rsidR="00075DA9" w:rsidRDefault="00000000">
      <w:pPr>
        <w:pStyle w:val="ListBullet"/>
      </w:pPr>
      <w:r>
        <w:t>Memory Management: paging, segmentation</w:t>
      </w:r>
    </w:p>
    <w:p w14:paraId="3D27F1BA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407150C0" w14:textId="77777777" w:rsidR="00075DA9" w:rsidRDefault="00000000">
      <w:pPr>
        <w:pStyle w:val="ListBullet"/>
      </w:pPr>
      <w:r>
        <w:t>Mon: Processes and threads (1.5 hrs) + Notes (0.5 hr)</w:t>
      </w:r>
    </w:p>
    <w:p w14:paraId="5633A9F8" w14:textId="77777777" w:rsidR="00075DA9" w:rsidRDefault="00000000">
      <w:pPr>
        <w:pStyle w:val="ListBullet"/>
      </w:pPr>
      <w:r>
        <w:t>Tue: Process scheduling algorithms (1.5 hrs) + Study (0.5 hr)</w:t>
      </w:r>
    </w:p>
    <w:p w14:paraId="170C6F3B" w14:textId="77777777" w:rsidR="00075DA9" w:rsidRDefault="00000000">
      <w:pPr>
        <w:pStyle w:val="ListBullet"/>
      </w:pPr>
      <w:r>
        <w:t>Wed: Synchronization concepts (1.5 hrs) + Understanding (0.5 hr)</w:t>
      </w:r>
    </w:p>
    <w:p w14:paraId="5313DFA2" w14:textId="77777777" w:rsidR="00075DA9" w:rsidRDefault="00000000">
      <w:pPr>
        <w:pStyle w:val="ListBullet"/>
      </w:pPr>
      <w:r>
        <w:t>Thu: Deadlock and prevention (1 hr) + Study (1 hr)</w:t>
      </w:r>
    </w:p>
    <w:p w14:paraId="3C772258" w14:textId="77777777" w:rsidR="00075DA9" w:rsidRDefault="00000000">
      <w:pPr>
        <w:pStyle w:val="ListBullet"/>
      </w:pPr>
      <w:r>
        <w:t>Fri: Memory management basics (1.5 hrs) + Notes (0.5 hr)</w:t>
      </w:r>
    </w:p>
    <w:p w14:paraId="416D514D" w14:textId="77777777" w:rsidR="00075DA9" w:rsidRDefault="00000000">
      <w:pPr>
        <w:pStyle w:val="ListBullet"/>
      </w:pPr>
      <w:r>
        <w:t>Sat: OS review and consolidation (1 hr) + Summary problems (1 hr)</w:t>
      </w:r>
    </w:p>
    <w:p w14:paraId="19D4CDD1" w14:textId="77777777" w:rsidR="00075DA9" w:rsidRDefault="00000000">
      <w:pPr>
        <w:pStyle w:val="ListBullet"/>
      </w:pPr>
      <w:r>
        <w:t>Sun: Prepare for networks</w:t>
      </w:r>
    </w:p>
    <w:p w14:paraId="13E89269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C45848F" w14:textId="77777777" w:rsidR="00075DA9" w:rsidRDefault="00000000">
      <w:pPr>
        <w:pStyle w:val="ListBullet2"/>
      </w:pPr>
      <w:r>
        <w:t>GeeksforGeeks - OS: https://www.geeksforgeeks.org/operating-systems/</w:t>
      </w:r>
    </w:p>
    <w:p w14:paraId="71FB478D" w14:textId="77777777" w:rsidR="00075DA9" w:rsidRDefault="00000000">
      <w:pPr>
        <w:pStyle w:val="ListBullet2"/>
      </w:pPr>
      <w:r>
        <w:t>OS Concepts Book (Silberschatz): Chapter summaries online</w:t>
      </w:r>
    </w:p>
    <w:p w14:paraId="4FF4D1C0" w14:textId="77777777" w:rsidR="00075DA9" w:rsidRDefault="00000000">
      <w:pPr>
        <w:pStyle w:val="ListBullet2"/>
      </w:pPr>
      <w:r>
        <w:t>YouTube - MIT OS Lectures: https://ocw.mit.edu/courses/electrical-engineering-and-computer-science/6-828-operating-system-engineering-fall-2012/</w:t>
      </w:r>
    </w:p>
    <w:p w14:paraId="7E1F9162" w14:textId="77777777" w:rsidR="00075DA9" w:rsidRDefault="00000000">
      <w:pPr>
        <w:pStyle w:val="ListBullet2"/>
      </w:pPr>
      <w:r>
        <w:t>Educative - OS Fundamentals: https://www.educative.io/</w:t>
      </w:r>
    </w:p>
    <w:p w14:paraId="1C194641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10A8E397" w14:textId="77777777" w:rsidR="00075DA9" w:rsidRDefault="00000000">
      <w:pPr>
        <w:pStyle w:val="ListBullet"/>
      </w:pPr>
      <w:r>
        <w:t>Scheduling algorithm problems (5)</w:t>
      </w:r>
    </w:p>
    <w:p w14:paraId="3A2FBF45" w14:textId="77777777" w:rsidR="00075DA9" w:rsidRDefault="00000000">
      <w:pPr>
        <w:pStyle w:val="ListBullet"/>
      </w:pPr>
      <w:r>
        <w:t>Deadlock scenarios (5)</w:t>
      </w:r>
    </w:p>
    <w:p w14:paraId="54C9825F" w14:textId="77777777" w:rsidR="00075DA9" w:rsidRDefault="00000000">
      <w:pPr>
        <w:pStyle w:val="ListBullet"/>
      </w:pPr>
      <w:r>
        <w:t>Synchronization understanding (5)</w:t>
      </w:r>
    </w:p>
    <w:p w14:paraId="519B5B37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50072B9D" w14:textId="77777777" w:rsidR="00075DA9" w:rsidRDefault="00000000">
      <w:r>
        <w:rPr>
          <w:i/>
        </w:rPr>
        <w:t>Understand core OS concepts. Know scheduling algorithms and deadlock conditions.</w:t>
      </w:r>
    </w:p>
    <w:p w14:paraId="3E210FAF" w14:textId="77777777" w:rsidR="00075DA9" w:rsidRDefault="00000000">
      <w:r>
        <w:br w:type="page"/>
      </w:r>
    </w:p>
    <w:p w14:paraId="15638AC3" w14:textId="77777777" w:rsidR="00075DA9" w:rsidRDefault="00000000">
      <w:pPr>
        <w:pStyle w:val="Heading1"/>
      </w:pPr>
      <w:r>
        <w:rPr>
          <w:color w:val="003366"/>
        </w:rPr>
        <w:lastRenderedPageBreak/>
        <w:t>WEEK 22: Jul 6-12</w:t>
      </w:r>
    </w:p>
    <w:p w14:paraId="26CF1AAE" w14:textId="77777777" w:rsidR="00075DA9" w:rsidRDefault="00000000">
      <w:r>
        <w:rPr>
          <w:b/>
        </w:rPr>
        <w:t>Status: Normal | Phase: CS Fundamentals: Computer Networks</w:t>
      </w:r>
    </w:p>
    <w:p w14:paraId="723F55C2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02C9D76F" w14:textId="77777777" w:rsidR="00075DA9" w:rsidRDefault="00000000">
      <w:pPr>
        <w:pStyle w:val="ListBullet"/>
      </w:pPr>
      <w:r>
        <w:t>OSI Model and TCP/IP Model</w:t>
      </w:r>
    </w:p>
    <w:p w14:paraId="145A7CCB" w14:textId="77777777" w:rsidR="00075DA9" w:rsidRDefault="00000000">
      <w:pPr>
        <w:pStyle w:val="ListBullet"/>
      </w:pPr>
      <w:r>
        <w:t>Network Layers: physical, data link, network, transport, application</w:t>
      </w:r>
    </w:p>
    <w:p w14:paraId="6E722574" w14:textId="77777777" w:rsidR="00075DA9" w:rsidRDefault="00000000">
      <w:pPr>
        <w:pStyle w:val="ListBullet"/>
      </w:pPr>
      <w:r>
        <w:t>IP Addressing and Subnetting</w:t>
      </w:r>
    </w:p>
    <w:p w14:paraId="2C13BC57" w14:textId="77777777" w:rsidR="00075DA9" w:rsidRDefault="00000000">
      <w:pPr>
        <w:pStyle w:val="ListBullet"/>
      </w:pPr>
      <w:r>
        <w:t>TCP vs UDP</w:t>
      </w:r>
    </w:p>
    <w:p w14:paraId="0C2D3059" w14:textId="77777777" w:rsidR="00075DA9" w:rsidRDefault="00000000">
      <w:pPr>
        <w:pStyle w:val="ListBullet"/>
      </w:pPr>
      <w:r>
        <w:t>DNS, HTTP, HTTPS</w:t>
      </w:r>
    </w:p>
    <w:p w14:paraId="3CA47889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0CB0EE13" w14:textId="77777777" w:rsidR="00075DA9" w:rsidRDefault="00000000">
      <w:pPr>
        <w:pStyle w:val="ListBullet"/>
      </w:pPr>
      <w:r>
        <w:t>Mon: OSI and TCP/IP models (1.5 hrs) + Study (0.5 hr)</w:t>
      </w:r>
    </w:p>
    <w:p w14:paraId="7AA9FB42" w14:textId="77777777" w:rsidR="00075DA9" w:rsidRDefault="00000000">
      <w:pPr>
        <w:pStyle w:val="ListBullet"/>
      </w:pPr>
      <w:r>
        <w:t>Tue: Network layers detailed (1.5 hrs) + Notes (0.5 hr)</w:t>
      </w:r>
    </w:p>
    <w:p w14:paraId="66190132" w14:textId="77777777" w:rsidR="00075DA9" w:rsidRDefault="00000000">
      <w:pPr>
        <w:pStyle w:val="ListBullet"/>
      </w:pPr>
      <w:r>
        <w:t>Wed: IP addressing and subnetting (1.5 hrs) + Problems (0.5 hr)</w:t>
      </w:r>
    </w:p>
    <w:p w14:paraId="684FBC7E" w14:textId="77777777" w:rsidR="00075DA9" w:rsidRDefault="00000000">
      <w:pPr>
        <w:pStyle w:val="ListBullet"/>
      </w:pPr>
      <w:r>
        <w:t>Thu: TCP and UDP protocols (1.5 hrs) + Comparison (0.5 hr)</w:t>
      </w:r>
    </w:p>
    <w:p w14:paraId="55FF2C1A" w14:textId="77777777" w:rsidR="00075DA9" w:rsidRDefault="00000000">
      <w:pPr>
        <w:pStyle w:val="ListBullet"/>
      </w:pPr>
      <w:r>
        <w:t>Fri: DNS, HTTP, HTTPS protocols (1.5 hrs) + Study (0.5 hr)</w:t>
      </w:r>
    </w:p>
    <w:p w14:paraId="394BC4BA" w14:textId="77777777" w:rsidR="00075DA9" w:rsidRDefault="00000000">
      <w:pPr>
        <w:pStyle w:val="ListBullet"/>
      </w:pPr>
      <w:r>
        <w:t>Sat: Networks consolidation (1 hr) + Review (1 hr)</w:t>
      </w:r>
    </w:p>
    <w:p w14:paraId="2AC6E0E6" w14:textId="77777777" w:rsidR="00075DA9" w:rsidRDefault="00000000">
      <w:pPr>
        <w:pStyle w:val="ListBullet"/>
      </w:pPr>
      <w:r>
        <w:t>Sun: Prepare for system design</w:t>
      </w:r>
    </w:p>
    <w:p w14:paraId="2AAE9C6A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07B36594" w14:textId="77777777" w:rsidR="00075DA9" w:rsidRDefault="00000000">
      <w:pPr>
        <w:pStyle w:val="ListBullet2"/>
      </w:pPr>
      <w:r>
        <w:t>GeeksforGeeks - Networking: https://www.geeksforgeeks.org/computer-network-tutorials/</w:t>
      </w:r>
    </w:p>
    <w:p w14:paraId="084C94CB" w14:textId="77777777" w:rsidR="00075DA9" w:rsidRDefault="00000000">
      <w:pPr>
        <w:pStyle w:val="ListBullet2"/>
      </w:pPr>
      <w:r>
        <w:t>Kurose &amp; Ross - Networking Textbook resources: https://gaia.cs.umass.edu/kurose_ross/</w:t>
      </w:r>
    </w:p>
    <w:p w14:paraId="7CF4E1CB" w14:textId="77777777" w:rsidR="00075DA9" w:rsidRDefault="00000000">
      <w:pPr>
        <w:pStyle w:val="ListBullet2"/>
      </w:pPr>
      <w:r>
        <w:t>YouTube - Computer Networking Crash Course</w:t>
      </w:r>
    </w:p>
    <w:p w14:paraId="598735D6" w14:textId="77777777" w:rsidR="00075DA9" w:rsidRDefault="00000000">
      <w:pPr>
        <w:pStyle w:val="ListBullet2"/>
      </w:pPr>
      <w:r>
        <w:t>Educative - System Design: https://www.educative.io/</w:t>
      </w:r>
    </w:p>
    <w:p w14:paraId="33292DC8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4DCE1FBB" w14:textId="77777777" w:rsidR="00075DA9" w:rsidRDefault="00000000">
      <w:pPr>
        <w:pStyle w:val="ListBullet"/>
      </w:pPr>
      <w:r>
        <w:t>OSI model questions (5)</w:t>
      </w:r>
    </w:p>
    <w:p w14:paraId="77A42D1C" w14:textId="77777777" w:rsidR="00075DA9" w:rsidRDefault="00000000">
      <w:pPr>
        <w:pStyle w:val="ListBullet"/>
      </w:pPr>
      <w:r>
        <w:t>IP subnetting problems (5)</w:t>
      </w:r>
    </w:p>
    <w:p w14:paraId="706385C0" w14:textId="77777777" w:rsidR="00075DA9" w:rsidRDefault="00000000">
      <w:pPr>
        <w:pStyle w:val="ListBullet"/>
      </w:pPr>
      <w:r>
        <w:t>Protocol questions (5)</w:t>
      </w:r>
    </w:p>
    <w:p w14:paraId="350F1D3F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1FE1D587" w14:textId="77777777" w:rsidR="00075DA9" w:rsidRDefault="00000000">
      <w:r>
        <w:rPr>
          <w:i/>
        </w:rPr>
        <w:t>Understand network fundamentals, OSI model, key protocols.</w:t>
      </w:r>
    </w:p>
    <w:p w14:paraId="35C95524" w14:textId="77777777" w:rsidR="00075DA9" w:rsidRDefault="00000000">
      <w:r>
        <w:br w:type="page"/>
      </w:r>
    </w:p>
    <w:p w14:paraId="07D4094B" w14:textId="77777777" w:rsidR="00075DA9" w:rsidRDefault="00000000">
      <w:pPr>
        <w:pStyle w:val="Heading1"/>
      </w:pPr>
      <w:r>
        <w:rPr>
          <w:color w:val="003366"/>
        </w:rPr>
        <w:lastRenderedPageBreak/>
        <w:t>WEEK 23: Jul 13-19</w:t>
      </w:r>
    </w:p>
    <w:p w14:paraId="6C753319" w14:textId="77777777" w:rsidR="00075DA9" w:rsidRDefault="00000000">
      <w:r>
        <w:rPr>
          <w:b/>
        </w:rPr>
        <w:t>Status: Normal | Phase: CS Fundamentals: System Design Introduction</w:t>
      </w:r>
    </w:p>
    <w:p w14:paraId="67363067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24EBD608" w14:textId="77777777" w:rsidR="00075DA9" w:rsidRDefault="00000000">
      <w:pPr>
        <w:pStyle w:val="ListBullet"/>
      </w:pPr>
      <w:r>
        <w:t>System Design Fundamentals</w:t>
      </w:r>
    </w:p>
    <w:p w14:paraId="067EB8FE" w14:textId="77777777" w:rsidR="00075DA9" w:rsidRDefault="00000000">
      <w:pPr>
        <w:pStyle w:val="ListBullet"/>
      </w:pPr>
      <w:r>
        <w:t>Scalability: horizontal vs vertical scaling</w:t>
      </w:r>
    </w:p>
    <w:p w14:paraId="468B91B5" w14:textId="77777777" w:rsidR="00075DA9" w:rsidRDefault="00000000">
      <w:pPr>
        <w:pStyle w:val="ListBullet"/>
      </w:pPr>
      <w:r>
        <w:t>Load Balancing</w:t>
      </w:r>
    </w:p>
    <w:p w14:paraId="7361B7C0" w14:textId="77777777" w:rsidR="00075DA9" w:rsidRDefault="00000000">
      <w:pPr>
        <w:pStyle w:val="ListBullet"/>
      </w:pPr>
      <w:r>
        <w:t>Database Basics: SQL vs NoSQL</w:t>
      </w:r>
    </w:p>
    <w:p w14:paraId="06D32947" w14:textId="77777777" w:rsidR="00075DA9" w:rsidRDefault="00000000">
      <w:pPr>
        <w:pStyle w:val="ListBullet"/>
      </w:pPr>
      <w:r>
        <w:t>Caching: client-side, server-side, distributed</w:t>
      </w:r>
    </w:p>
    <w:p w14:paraId="6DE34B40" w14:textId="77777777" w:rsidR="00075DA9" w:rsidRDefault="00000000">
      <w:pPr>
        <w:pStyle w:val="ListBullet"/>
      </w:pPr>
      <w:r>
        <w:t>Design Patterns in Interviews</w:t>
      </w:r>
    </w:p>
    <w:p w14:paraId="43CADAE0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583B8A55" w14:textId="77777777" w:rsidR="00075DA9" w:rsidRDefault="00000000">
      <w:pPr>
        <w:pStyle w:val="ListBullet"/>
      </w:pPr>
      <w:r>
        <w:t>Mon: System design intro and thinking (1.5 hrs) + Reading (0.5 hr)</w:t>
      </w:r>
    </w:p>
    <w:p w14:paraId="7F36B93D" w14:textId="77777777" w:rsidR="00075DA9" w:rsidRDefault="00000000">
      <w:pPr>
        <w:pStyle w:val="ListBullet"/>
      </w:pPr>
      <w:r>
        <w:t>Tue: Scalability concepts (1.5 hrs) + Study (0.5 hr)</w:t>
      </w:r>
    </w:p>
    <w:p w14:paraId="716D5B9C" w14:textId="77777777" w:rsidR="00075DA9" w:rsidRDefault="00000000">
      <w:pPr>
        <w:pStyle w:val="ListBullet"/>
      </w:pPr>
      <w:r>
        <w:t>Wed: Load balancing and databases (1.5 hrs) + Notes (0.5 hr)</w:t>
      </w:r>
    </w:p>
    <w:p w14:paraId="0B6052A8" w14:textId="77777777" w:rsidR="00075DA9" w:rsidRDefault="00000000">
      <w:pPr>
        <w:pStyle w:val="ListBullet"/>
      </w:pPr>
      <w:r>
        <w:t>Thu: Caching strategies (1.5 hrs) + Understanding (0.5 hr)</w:t>
      </w:r>
    </w:p>
    <w:p w14:paraId="094FA890" w14:textId="77777777" w:rsidR="00075DA9" w:rsidRDefault="00000000">
      <w:pPr>
        <w:pStyle w:val="ListBullet"/>
      </w:pPr>
      <w:r>
        <w:t>Fri: Design patterns and examples (1.5 hrs) + Study (0.5 hr)</w:t>
      </w:r>
    </w:p>
    <w:p w14:paraId="50025243" w14:textId="77777777" w:rsidR="00075DA9" w:rsidRDefault="00000000">
      <w:pPr>
        <w:pStyle w:val="ListBullet"/>
      </w:pPr>
      <w:r>
        <w:t>Sat: System design review (1 hr) + Case study (1 hr)</w:t>
      </w:r>
    </w:p>
    <w:p w14:paraId="041AA5CA" w14:textId="77777777" w:rsidR="00075DA9" w:rsidRDefault="00000000">
      <w:pPr>
        <w:pStyle w:val="ListBullet"/>
      </w:pPr>
      <w:r>
        <w:t>Sun: Reflect and prepare for final push</w:t>
      </w:r>
    </w:p>
    <w:p w14:paraId="0D56FADF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5CE2F13C" w14:textId="77777777" w:rsidR="00075DA9" w:rsidRDefault="00000000">
      <w:pPr>
        <w:pStyle w:val="ListBullet2"/>
      </w:pPr>
      <w:r>
        <w:t>System Design Primer: https://github.com/donnemartin/system-design-primer</w:t>
      </w:r>
    </w:p>
    <w:p w14:paraId="094D7BCB" w14:textId="77777777" w:rsidR="00075DA9" w:rsidRDefault="00000000">
      <w:pPr>
        <w:pStyle w:val="ListBullet2"/>
      </w:pPr>
      <w:r>
        <w:t>Grokking System Design: https://www.educative.io/courses/grokking-the-system-design-interview</w:t>
      </w:r>
    </w:p>
    <w:p w14:paraId="7C92CAEC" w14:textId="77777777" w:rsidR="00075DA9" w:rsidRDefault="00000000">
      <w:pPr>
        <w:pStyle w:val="ListBullet2"/>
      </w:pPr>
      <w:r>
        <w:t>High Scalability Blog: http://highscalability.com/</w:t>
      </w:r>
    </w:p>
    <w:p w14:paraId="267FB812" w14:textId="77777777" w:rsidR="00075DA9" w:rsidRDefault="00000000">
      <w:pPr>
        <w:pStyle w:val="ListBullet2"/>
      </w:pPr>
      <w:r>
        <w:t>YouTube - System Design Fundamentals</w:t>
      </w:r>
    </w:p>
    <w:p w14:paraId="0CC55998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A0AC189" w14:textId="77777777" w:rsidR="00075DA9" w:rsidRDefault="00000000">
      <w:pPr>
        <w:pStyle w:val="ListBullet"/>
      </w:pPr>
      <w:r>
        <w:t>Scalability understanding (3)</w:t>
      </w:r>
    </w:p>
    <w:p w14:paraId="59AF69C7" w14:textId="77777777" w:rsidR="00075DA9" w:rsidRDefault="00000000">
      <w:pPr>
        <w:pStyle w:val="ListBullet"/>
      </w:pPr>
      <w:r>
        <w:t>Load balancing concepts (3)</w:t>
      </w:r>
    </w:p>
    <w:p w14:paraId="3979DC4C" w14:textId="77777777" w:rsidR="00075DA9" w:rsidRDefault="00000000">
      <w:pPr>
        <w:pStyle w:val="ListBullet"/>
      </w:pPr>
      <w:r>
        <w:t>Database choice problems (3)</w:t>
      </w:r>
    </w:p>
    <w:p w14:paraId="130523C2" w14:textId="77777777" w:rsidR="00075DA9" w:rsidRDefault="00000000">
      <w:pPr>
        <w:pStyle w:val="ListBullet"/>
      </w:pPr>
      <w:r>
        <w:t>Caching strategy problems (3)</w:t>
      </w:r>
    </w:p>
    <w:p w14:paraId="47397C47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03618F7B" w14:textId="77777777" w:rsidR="00075DA9" w:rsidRDefault="00000000">
      <w:r>
        <w:rPr>
          <w:i/>
        </w:rPr>
        <w:t>Understand system design fundamentals. Ready for interview questions.</w:t>
      </w:r>
    </w:p>
    <w:p w14:paraId="50CA136F" w14:textId="77777777" w:rsidR="00075DA9" w:rsidRDefault="00000000">
      <w:r>
        <w:br w:type="page"/>
      </w:r>
    </w:p>
    <w:p w14:paraId="73587A8A" w14:textId="77777777" w:rsidR="00075DA9" w:rsidRDefault="00000000">
      <w:pPr>
        <w:pStyle w:val="Heading1"/>
      </w:pPr>
      <w:r>
        <w:rPr>
          <w:color w:val="003366"/>
        </w:rPr>
        <w:lastRenderedPageBreak/>
        <w:t>WEEK 24: Jul 20-26</w:t>
      </w:r>
    </w:p>
    <w:p w14:paraId="2461EB95" w14:textId="77777777" w:rsidR="00075DA9" w:rsidRDefault="00000000">
      <w:r>
        <w:rPr>
          <w:b/>
        </w:rPr>
        <w:t>Status: Normal - Integration | Phase: Advanced DSA + Interview Prep</w:t>
      </w:r>
    </w:p>
    <w:p w14:paraId="5B9778E3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5D057A6C" w14:textId="77777777" w:rsidR="00075DA9" w:rsidRDefault="00000000">
      <w:pPr>
        <w:pStyle w:val="ListBullet"/>
      </w:pPr>
      <w:r>
        <w:t>Dynamic Programming Intro</w:t>
      </w:r>
    </w:p>
    <w:p w14:paraId="363678E5" w14:textId="77777777" w:rsidR="00075DA9" w:rsidRDefault="00000000">
      <w:pPr>
        <w:pStyle w:val="ListBullet"/>
      </w:pPr>
      <w:r>
        <w:t>Advanced Graph Problems</w:t>
      </w:r>
    </w:p>
    <w:p w14:paraId="62C8C61A" w14:textId="77777777" w:rsidR="00075DA9" w:rsidRDefault="00000000">
      <w:pPr>
        <w:pStyle w:val="ListBullet"/>
      </w:pPr>
      <w:r>
        <w:t>Interview Problem Solving Strategy</w:t>
      </w:r>
    </w:p>
    <w:p w14:paraId="4B64B646" w14:textId="77777777" w:rsidR="00075DA9" w:rsidRDefault="00000000">
      <w:pPr>
        <w:pStyle w:val="ListBullet"/>
      </w:pPr>
      <w:r>
        <w:t>Code Optimization Techniques</w:t>
      </w:r>
    </w:p>
    <w:p w14:paraId="71B18BAB" w14:textId="77777777" w:rsidR="00075DA9" w:rsidRDefault="00000000">
      <w:pPr>
        <w:pStyle w:val="ListBullet"/>
      </w:pPr>
      <w:r>
        <w:t>Mock Interview Practice</w:t>
      </w:r>
    </w:p>
    <w:p w14:paraId="43482312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41763E6F" w14:textId="77777777" w:rsidR="00075DA9" w:rsidRDefault="00000000">
      <w:pPr>
        <w:pStyle w:val="ListBullet"/>
      </w:pPr>
      <w:r>
        <w:t>Mon-Tue: DP basics and classic problems (2 hrs) + Practice (1 hr)</w:t>
      </w:r>
    </w:p>
    <w:p w14:paraId="7045FA71" w14:textId="77777777" w:rsidR="00075DA9" w:rsidRDefault="00000000">
      <w:pPr>
        <w:pStyle w:val="ListBullet"/>
      </w:pPr>
      <w:r>
        <w:t>Wed: Advanced graph interview problems (2 hrs) + Coding (1 hr)</w:t>
      </w:r>
    </w:p>
    <w:p w14:paraId="47A5C440" w14:textId="77777777" w:rsidR="00075DA9" w:rsidRDefault="00000000">
      <w:pPr>
        <w:pStyle w:val="ListBullet"/>
      </w:pPr>
      <w:r>
        <w:t>Thu: Interview problem solving strategy (1 hr) + Practice (1.5 hrs)</w:t>
      </w:r>
    </w:p>
    <w:p w14:paraId="3D66A730" w14:textId="77777777" w:rsidR="00075DA9" w:rsidRDefault="00000000">
      <w:pPr>
        <w:pStyle w:val="ListBullet"/>
      </w:pPr>
      <w:r>
        <w:t>Fri: Code optimization: time, space (1 hr) + Problems (1 hr)</w:t>
      </w:r>
    </w:p>
    <w:p w14:paraId="2628B168" w14:textId="77777777" w:rsidR="00075DA9" w:rsidRDefault="00000000">
      <w:pPr>
        <w:pStyle w:val="ListBullet"/>
      </w:pPr>
      <w:r>
        <w:t>Sat: Integration of all concepts (1 hr) + 20 mixed problems (1.5 hrs)</w:t>
      </w:r>
    </w:p>
    <w:p w14:paraId="022ABBE0" w14:textId="77777777" w:rsidR="00075DA9" w:rsidRDefault="00000000">
      <w:pPr>
        <w:pStyle w:val="ListBullet"/>
      </w:pPr>
      <w:r>
        <w:t>Sun: Mock interview practice (2 hrs) + Reflection</w:t>
      </w:r>
    </w:p>
    <w:p w14:paraId="3C7632BA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D84E5D0" w14:textId="77777777" w:rsidR="00075DA9" w:rsidRDefault="00000000">
      <w:pPr>
        <w:pStyle w:val="ListBullet2"/>
      </w:pPr>
      <w:r>
        <w:t>LeetCode: https://leetcode.com/</w:t>
      </w:r>
    </w:p>
    <w:p w14:paraId="0E7117AF" w14:textId="77777777" w:rsidR="00075DA9" w:rsidRDefault="00000000">
      <w:pPr>
        <w:pStyle w:val="ListBullet2"/>
      </w:pPr>
      <w:r>
        <w:t>InterviewBit: https://www.interviewbit.com/</w:t>
      </w:r>
    </w:p>
    <w:p w14:paraId="23A6541E" w14:textId="77777777" w:rsidR="00075DA9" w:rsidRDefault="00000000">
      <w:pPr>
        <w:pStyle w:val="ListBullet2"/>
      </w:pPr>
      <w:r>
        <w:t>HackerRank: https://www.hackerrank.com/</w:t>
      </w:r>
    </w:p>
    <w:p w14:paraId="3EF5B793" w14:textId="77777777" w:rsidR="00075DA9" w:rsidRDefault="00000000">
      <w:pPr>
        <w:pStyle w:val="ListBullet2"/>
      </w:pPr>
      <w:r>
        <w:t>Grokking DSA Interview: https://www.educative.io/</w:t>
      </w:r>
    </w:p>
    <w:p w14:paraId="7390507A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026C3C81" w14:textId="77777777" w:rsidR="00075DA9" w:rsidRDefault="00000000">
      <w:pPr>
        <w:pStyle w:val="ListBullet"/>
      </w:pPr>
      <w:r>
        <w:t>Dynamic programming basics (5)</w:t>
      </w:r>
    </w:p>
    <w:p w14:paraId="0D59CECC" w14:textId="77777777" w:rsidR="00075DA9" w:rsidRDefault="00000000">
      <w:pPr>
        <w:pStyle w:val="ListBullet"/>
      </w:pPr>
      <w:r>
        <w:t>Advanced interview problems (20)</w:t>
      </w:r>
    </w:p>
    <w:p w14:paraId="495F28D9" w14:textId="77777777" w:rsidR="00075DA9" w:rsidRDefault="00000000">
      <w:pPr>
        <w:pStyle w:val="ListBullet"/>
      </w:pPr>
      <w:r>
        <w:t>Mock interviews (2)</w:t>
      </w:r>
    </w:p>
    <w:p w14:paraId="62AEFB46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6DEAA297" w14:textId="77777777" w:rsidR="00075DA9" w:rsidRDefault="00000000">
      <w:r>
        <w:rPr>
          <w:i/>
        </w:rPr>
        <w:t>Comfortable with diverse problem types. Ready to apply for internships/jobs.</w:t>
      </w:r>
    </w:p>
    <w:p w14:paraId="5D6C65DA" w14:textId="77777777" w:rsidR="00075DA9" w:rsidRDefault="00000000">
      <w:r>
        <w:br w:type="page"/>
      </w:r>
    </w:p>
    <w:p w14:paraId="228C44B9" w14:textId="77777777" w:rsidR="00075DA9" w:rsidRDefault="00000000">
      <w:pPr>
        <w:pStyle w:val="Heading1"/>
      </w:pPr>
      <w:r>
        <w:rPr>
          <w:color w:val="003366"/>
        </w:rPr>
        <w:lastRenderedPageBreak/>
        <w:t>WEEK 25: Jul 27-31</w:t>
      </w:r>
    </w:p>
    <w:p w14:paraId="7A352F97" w14:textId="77777777" w:rsidR="00075DA9" w:rsidRDefault="00000000">
      <w:r>
        <w:rPr>
          <w:b/>
        </w:rPr>
        <w:t>Status: Normal - Final Push | Phase: Revision &amp; Final Preparation</w:t>
      </w:r>
    </w:p>
    <w:p w14:paraId="656FB182" w14:textId="77777777" w:rsidR="00075DA9" w:rsidRDefault="00000000">
      <w:pPr>
        <w:pStyle w:val="Heading2"/>
      </w:pPr>
      <w:r>
        <w:rPr>
          <w:color w:val="006699"/>
        </w:rPr>
        <w:t>Topics to Cover</w:t>
      </w:r>
    </w:p>
    <w:p w14:paraId="08F9B999" w14:textId="77777777" w:rsidR="00075DA9" w:rsidRDefault="00000000">
      <w:pPr>
        <w:pStyle w:val="ListBullet"/>
      </w:pPr>
      <w:r>
        <w:t>Complete Revision of All Topics</w:t>
      </w:r>
    </w:p>
    <w:p w14:paraId="6F51CF3D" w14:textId="77777777" w:rsidR="00075DA9" w:rsidRDefault="00000000">
      <w:pPr>
        <w:pStyle w:val="ListBullet"/>
      </w:pPr>
      <w:r>
        <w:t>Mock Interviews and Practice</w:t>
      </w:r>
    </w:p>
    <w:p w14:paraId="30883AE4" w14:textId="77777777" w:rsidR="00075DA9" w:rsidRDefault="00000000">
      <w:pPr>
        <w:pStyle w:val="ListBullet"/>
      </w:pPr>
      <w:r>
        <w:t>Interview Tips and Strategies</w:t>
      </w:r>
    </w:p>
    <w:p w14:paraId="75480DAC" w14:textId="77777777" w:rsidR="00075DA9" w:rsidRDefault="00000000">
      <w:pPr>
        <w:pStyle w:val="ListBullet"/>
      </w:pPr>
      <w:r>
        <w:t>Final Problem Solving Sessions</w:t>
      </w:r>
    </w:p>
    <w:p w14:paraId="68417F4F" w14:textId="77777777" w:rsidR="00075DA9" w:rsidRDefault="00000000">
      <w:pPr>
        <w:pStyle w:val="Heading2"/>
      </w:pPr>
      <w:r>
        <w:rPr>
          <w:color w:val="006699"/>
        </w:rPr>
        <w:t>Daily Breakdown (4-5 Hours/Day)</w:t>
      </w:r>
    </w:p>
    <w:p w14:paraId="33BDF568" w14:textId="77777777" w:rsidR="00075DA9" w:rsidRDefault="00000000">
      <w:pPr>
        <w:pStyle w:val="ListBullet"/>
      </w:pPr>
      <w:r>
        <w:t>Mon-Tue: DSA topics quick review (2 hrs) + Top 10 problems (1 hr)</w:t>
      </w:r>
    </w:p>
    <w:p w14:paraId="197C6C5A" w14:textId="77777777" w:rsidR="00075DA9" w:rsidRDefault="00000000">
      <w:pPr>
        <w:pStyle w:val="ListBullet"/>
      </w:pPr>
      <w:r>
        <w:t>Wed: CS fundamentals revision (1.5 hrs) + Concept review (1 hr)</w:t>
      </w:r>
    </w:p>
    <w:p w14:paraId="55557CCE" w14:textId="77777777" w:rsidR="00075DA9" w:rsidRDefault="00000000">
      <w:pPr>
        <w:pStyle w:val="ListBullet"/>
      </w:pPr>
      <w:r>
        <w:t>Thu: System design mini-projects (2 hrs) + Practice</w:t>
      </w:r>
    </w:p>
    <w:p w14:paraId="4BA1C8F2" w14:textId="77777777" w:rsidR="00075DA9" w:rsidRDefault="00000000">
      <w:pPr>
        <w:pStyle w:val="ListBullet"/>
      </w:pPr>
      <w:r>
        <w:t>Fri: Mock interview #1 (2 hrs) + Review performance</w:t>
      </w:r>
    </w:p>
    <w:p w14:paraId="18A6CB27" w14:textId="77777777" w:rsidR="00075DA9" w:rsidRDefault="00000000">
      <w:pPr>
        <w:pStyle w:val="ListBullet"/>
      </w:pPr>
      <w:r>
        <w:t>Sat: Mixed problem solving (2 hrs) + Interview tips (0.5 hrs)</w:t>
      </w:r>
    </w:p>
    <w:p w14:paraId="51CC4579" w14:textId="77777777" w:rsidR="00075DA9" w:rsidRDefault="00000000">
      <w:pPr>
        <w:pStyle w:val="ListBullet"/>
      </w:pPr>
      <w:r>
        <w:t>Sun: Final reflection and celebration (1 hr)</w:t>
      </w:r>
    </w:p>
    <w:p w14:paraId="2492168A" w14:textId="77777777" w:rsidR="00075DA9" w:rsidRDefault="00000000">
      <w:pPr>
        <w:pStyle w:val="Heading2"/>
      </w:pPr>
      <w:r>
        <w:rPr>
          <w:color w:val="006699"/>
        </w:rPr>
        <w:t>Resources</w:t>
      </w:r>
    </w:p>
    <w:p w14:paraId="13776EF9" w14:textId="77777777" w:rsidR="00075DA9" w:rsidRDefault="00000000">
      <w:pPr>
        <w:pStyle w:val="ListBullet2"/>
      </w:pPr>
      <w:r>
        <w:t>All previous resources + personal notes</w:t>
      </w:r>
    </w:p>
    <w:p w14:paraId="67E8FAD4" w14:textId="77777777" w:rsidR="00075DA9" w:rsidRDefault="00000000">
      <w:pPr>
        <w:pStyle w:val="Heading2"/>
      </w:pPr>
      <w:r>
        <w:rPr>
          <w:color w:val="006699"/>
        </w:rPr>
        <w:t>Practice Problems</w:t>
      </w:r>
    </w:p>
    <w:p w14:paraId="6FEB95F1" w14:textId="77777777" w:rsidR="00075DA9" w:rsidRDefault="00000000">
      <w:pPr>
        <w:pStyle w:val="ListBullet"/>
      </w:pPr>
      <w:r>
        <w:t>Comprehensive revision: 30 mixed problems</w:t>
      </w:r>
    </w:p>
    <w:p w14:paraId="3BE43337" w14:textId="77777777" w:rsidR="00075DA9" w:rsidRDefault="00000000">
      <w:pPr>
        <w:pStyle w:val="ListBullet"/>
      </w:pPr>
      <w:r>
        <w:t>2 full mock interviews</w:t>
      </w:r>
    </w:p>
    <w:p w14:paraId="3C8D97C7" w14:textId="77777777" w:rsidR="00075DA9" w:rsidRDefault="00000000">
      <w:pPr>
        <w:pStyle w:val="ListBullet"/>
      </w:pPr>
      <w:r>
        <w:t>Blind 75 LeetCode list if available</w:t>
      </w:r>
    </w:p>
    <w:p w14:paraId="1F047C1F" w14:textId="77777777" w:rsidR="00075DA9" w:rsidRDefault="00000000">
      <w:pPr>
        <w:pStyle w:val="Heading2"/>
      </w:pPr>
      <w:r>
        <w:rPr>
          <w:color w:val="006699"/>
        </w:rPr>
        <w:t>Weekly Checkpoint</w:t>
      </w:r>
    </w:p>
    <w:p w14:paraId="0A1A680A" w14:textId="77777777" w:rsidR="00075DA9" w:rsidRDefault="00000000">
      <w:r>
        <w:rPr>
          <w:i/>
        </w:rPr>
        <w:t>READY FOR INTERVIEWS! You have covered everything needed for FAANG companies.</w:t>
      </w:r>
    </w:p>
    <w:sectPr w:rsidR="00075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82218">
    <w:abstractNumId w:val="8"/>
  </w:num>
  <w:num w:numId="2" w16cid:durableId="1951664065">
    <w:abstractNumId w:val="6"/>
  </w:num>
  <w:num w:numId="3" w16cid:durableId="1845394884">
    <w:abstractNumId w:val="5"/>
  </w:num>
  <w:num w:numId="4" w16cid:durableId="443769682">
    <w:abstractNumId w:val="4"/>
  </w:num>
  <w:num w:numId="5" w16cid:durableId="673147253">
    <w:abstractNumId w:val="7"/>
  </w:num>
  <w:num w:numId="6" w16cid:durableId="1809013033">
    <w:abstractNumId w:val="3"/>
  </w:num>
  <w:num w:numId="7" w16cid:durableId="859589020">
    <w:abstractNumId w:val="2"/>
  </w:num>
  <w:num w:numId="8" w16cid:durableId="374433085">
    <w:abstractNumId w:val="1"/>
  </w:num>
  <w:num w:numId="9" w16cid:durableId="194969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DA9"/>
    <w:rsid w:val="0015074B"/>
    <w:rsid w:val="0029639D"/>
    <w:rsid w:val="00326F90"/>
    <w:rsid w:val="005D7D5D"/>
    <w:rsid w:val="009B1F7E"/>
    <w:rsid w:val="00A72A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D9C3C"/>
  <w14:defaultImageDpi w14:val="300"/>
  <w15:docId w15:val="{98AAFC6C-6849-4DD5-992F-5646C262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4321</Words>
  <Characters>24636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Selvan</cp:lastModifiedBy>
  <cp:revision>4</cp:revision>
  <cp:lastPrinted>2026-02-08T15:11:00Z</cp:lastPrinted>
  <dcterms:created xsi:type="dcterms:W3CDTF">2013-12-23T23:15:00Z</dcterms:created>
  <dcterms:modified xsi:type="dcterms:W3CDTF">2026-02-08T15:11:00Z</dcterms:modified>
  <cp:category/>
</cp:coreProperties>
</file>